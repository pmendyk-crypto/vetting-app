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3083" w14:textId="77777777" w:rsidR="009728C4" w:rsidRDefault="00000000">
      <w:pPr>
        <w:pStyle w:val="Heading1"/>
      </w:pPr>
      <w:r>
        <w:t>Vetting App - Architecture &amp; Structure Guide</w:t>
      </w:r>
    </w:p>
    <w:p w14:paraId="0978EF1B" w14:textId="77777777" w:rsidR="009728C4" w:rsidRDefault="009728C4"/>
    <w:p w14:paraId="7F79864B" w14:textId="77777777" w:rsidR="009728C4" w:rsidRDefault="00000000">
      <w:pPr>
        <w:pStyle w:val="Heading2"/>
      </w:pPr>
      <w:r>
        <w:t>Overview</w:t>
      </w:r>
    </w:p>
    <w:p w14:paraId="7421E0E1" w14:textId="77777777" w:rsidR="009728C4" w:rsidRDefault="00000000">
      <w:r>
        <w:t>This is a **FastAPI-based web application** for managing medical case vetting and radiologist workflows. It uses SQLite/PostgreSQL for data storage and Jinja2 templates for the frontend.</w:t>
      </w:r>
    </w:p>
    <w:p w14:paraId="52BD1ED5" w14:textId="77777777" w:rsidR="009728C4" w:rsidRDefault="009728C4"/>
    <w:p w14:paraId="3C54BE66" w14:textId="77777777" w:rsidR="009728C4" w:rsidRDefault="00000000">
      <w:r>
        <w:t>---</w:t>
      </w:r>
    </w:p>
    <w:p w14:paraId="1A1933E9" w14:textId="77777777" w:rsidR="009728C4" w:rsidRDefault="009728C4"/>
    <w:p w14:paraId="53E937DA" w14:textId="77777777" w:rsidR="009728C4" w:rsidRDefault="00000000">
      <w:pPr>
        <w:pStyle w:val="Heading2"/>
      </w:pPr>
      <w:r>
        <w:t>1. Core Technology Stack</w:t>
      </w:r>
    </w:p>
    <w:p w14:paraId="3510879A" w14:textId="77777777" w:rsidR="009728C4" w:rsidRDefault="009728C4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28C4" w14:paraId="040D6842" w14:textId="77777777" w:rsidTr="00972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EFDE1" w14:textId="77777777" w:rsidR="009728C4" w:rsidRDefault="00000000">
            <w:r>
              <w:t>Layer</w:t>
            </w:r>
          </w:p>
        </w:tc>
        <w:tc>
          <w:tcPr>
            <w:tcW w:w="4320" w:type="dxa"/>
          </w:tcPr>
          <w:p w14:paraId="63CE7FE5" w14:textId="77777777" w:rsidR="009728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9728C4" w14:paraId="0253A8BB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656D51" w14:textId="77777777" w:rsidR="009728C4" w:rsidRDefault="00000000">
            <w:r>
              <w:t>**Backend Framework**</w:t>
            </w:r>
          </w:p>
        </w:tc>
        <w:tc>
          <w:tcPr>
            <w:tcW w:w="4320" w:type="dxa"/>
          </w:tcPr>
          <w:p w14:paraId="7B1F7EE2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(Python)</w:t>
            </w:r>
          </w:p>
        </w:tc>
      </w:tr>
      <w:tr w:rsidR="009728C4" w14:paraId="6D99C7DE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7CAE87" w14:textId="77777777" w:rsidR="009728C4" w:rsidRDefault="00000000">
            <w:r>
              <w:t>**Database**</w:t>
            </w:r>
          </w:p>
        </w:tc>
        <w:tc>
          <w:tcPr>
            <w:tcW w:w="4320" w:type="dxa"/>
          </w:tcPr>
          <w:p w14:paraId="70404B68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SQLite (default) / PostgreSQL (production)</w:t>
            </w:r>
          </w:p>
        </w:tc>
      </w:tr>
      <w:tr w:rsidR="009728C4" w14:paraId="431F50E9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958FDA" w14:textId="77777777" w:rsidR="009728C4" w:rsidRDefault="00000000">
            <w:r>
              <w:t>**Frontend**</w:t>
            </w:r>
          </w:p>
        </w:tc>
        <w:tc>
          <w:tcPr>
            <w:tcW w:w="4320" w:type="dxa"/>
          </w:tcPr>
          <w:p w14:paraId="67BC6FF1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Jinja2 Templates + HTML/CSS</w:t>
            </w:r>
          </w:p>
        </w:tc>
      </w:tr>
      <w:tr w:rsidR="009728C4" w14:paraId="37431132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6FC4C0" w14:textId="77777777" w:rsidR="009728C4" w:rsidRDefault="00000000">
            <w:r>
              <w:t>**Session Management**</w:t>
            </w:r>
          </w:p>
        </w:tc>
        <w:tc>
          <w:tcPr>
            <w:tcW w:w="4320" w:type="dxa"/>
          </w:tcPr>
          <w:p w14:paraId="11DBC5E1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Starlette SessionMiddleware</w:t>
            </w:r>
          </w:p>
        </w:tc>
      </w:tr>
      <w:tr w:rsidR="009728C4" w14:paraId="5053D973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F77771" w14:textId="77777777" w:rsidR="009728C4" w:rsidRDefault="00000000">
            <w:r>
              <w:t>**Static Assets**</w:t>
            </w:r>
          </w:p>
        </w:tc>
        <w:tc>
          <w:tcPr>
            <w:tcW w:w="4320" w:type="dxa"/>
          </w:tcPr>
          <w:p w14:paraId="0AAE0072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CSS, Images</w:t>
            </w:r>
          </w:p>
        </w:tc>
      </w:tr>
      <w:tr w:rsidR="009728C4" w14:paraId="798F84DD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C9E7EB" w14:textId="77777777" w:rsidR="009728C4" w:rsidRDefault="00000000">
            <w:r>
              <w:t>**Document Generation**</w:t>
            </w:r>
          </w:p>
        </w:tc>
        <w:tc>
          <w:tcPr>
            <w:tcW w:w="4320" w:type="dxa"/>
          </w:tcPr>
          <w:p w14:paraId="4BD305BA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ReportLab (PDF generation)</w:t>
            </w:r>
          </w:p>
        </w:tc>
      </w:tr>
    </w:tbl>
    <w:p w14:paraId="11E8F964" w14:textId="77777777" w:rsidR="009728C4" w:rsidRDefault="00000000">
      <w:r>
        <w:t>---</w:t>
      </w:r>
    </w:p>
    <w:p w14:paraId="31B42268" w14:textId="387D71C9" w:rsidR="005E7EA0" w:rsidRDefault="005E7EA0">
      <w:r>
        <w:br w:type="page"/>
      </w:r>
    </w:p>
    <w:p w14:paraId="6698C8A5" w14:textId="77777777" w:rsidR="009728C4" w:rsidRDefault="00000000">
      <w:pPr>
        <w:pStyle w:val="Heading2"/>
      </w:pPr>
      <w:r>
        <w:lastRenderedPageBreak/>
        <w:t>2. Application Hierarchy &amp; User Roles</w:t>
      </w:r>
    </w:p>
    <w:p w14:paraId="0E564C1E" w14:textId="77777777" w:rsidR="009728C4" w:rsidRDefault="009728C4"/>
    <w:p w14:paraId="1FB2DD23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            VETTING APP                              │</w:t>
      </w:r>
      <w:r>
        <w:rPr>
          <w:rFonts w:ascii="Courier New" w:hAnsi="Courier New"/>
          <w:sz w:val="18"/>
        </w:rPr>
        <w:br/>
        <w:t>├─────────────────────────────────────────────────────────┤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/>
        <w:t>│                                                          │</w:t>
      </w:r>
      <w:r>
        <w:rPr>
          <w:rFonts w:ascii="Courier New" w:hAnsi="Courier New"/>
          <w:sz w:val="18"/>
        </w:rPr>
        <w:br/>
        <w:t>│  ┌──────────────────┐  ┌──────────────────┐             │</w:t>
      </w:r>
      <w:r>
        <w:rPr>
          <w:rFonts w:ascii="Courier New" w:hAnsi="Courier New"/>
          <w:sz w:val="18"/>
        </w:rPr>
        <w:br/>
        <w:t>│  │   ADMIN ROLE     │  │ RADIOLOGIST ROLE │             │</w:t>
      </w:r>
      <w:r>
        <w:rPr>
          <w:rFonts w:ascii="Courier New" w:hAnsi="Courier New"/>
          <w:sz w:val="18"/>
        </w:rPr>
        <w:br/>
        <w:t>│  └────────┬─────────┘  └────────┬─────────┘             │</w:t>
      </w:r>
      <w:r>
        <w:rPr>
          <w:rFonts w:ascii="Courier New" w:hAnsi="Courier New"/>
          <w:sz w:val="18"/>
        </w:rPr>
        <w:br/>
        <w:t>│           │                      │                       │</w:t>
      </w:r>
      <w:r>
        <w:rPr>
          <w:rFonts w:ascii="Courier New" w:hAnsi="Courier New"/>
          <w:sz w:val="18"/>
        </w:rPr>
        <w:br/>
        <w:t>│    ┌──────┴──────┐        ┌──────┴──────┐              │</w:t>
      </w:r>
      <w:r>
        <w:rPr>
          <w:rFonts w:ascii="Courier New" w:hAnsi="Courier New"/>
          <w:sz w:val="18"/>
        </w:rPr>
        <w:br/>
        <w:t>│    │             │        │             │              │</w:t>
      </w:r>
      <w:r>
        <w:rPr>
          <w:rFonts w:ascii="Courier New" w:hAnsi="Courier New"/>
          <w:sz w:val="18"/>
        </w:rPr>
        <w:br/>
        <w:t>│  Admin      Settings    Queue      Dashboard           │</w:t>
      </w:r>
      <w:r>
        <w:rPr>
          <w:rFonts w:ascii="Courier New" w:hAnsi="Courier New"/>
          <w:sz w:val="18"/>
        </w:rPr>
        <w:br/>
        <w:t>│  Dashboard  Management  Page       Page                │</w:t>
      </w:r>
      <w:r>
        <w:rPr>
          <w:rFonts w:ascii="Courier New" w:hAnsi="Courier New"/>
          <w:sz w:val="18"/>
        </w:rPr>
        <w:br/>
        <w:t>│    │             │        │             │              │</w:t>
      </w:r>
      <w:r>
        <w:rPr>
          <w:rFonts w:ascii="Courier New" w:hAnsi="Courier New"/>
          <w:sz w:val="18"/>
        </w:rPr>
        <w:br/>
        <w:t>│  Cases      Institutions  Cases    Case Details       │</w:t>
      </w:r>
      <w:r>
        <w:rPr>
          <w:rFonts w:ascii="Courier New" w:hAnsi="Courier New"/>
          <w:sz w:val="18"/>
        </w:rPr>
        <w:br/>
        <w:t>│  Details    Radiologists  Under     &amp; Actions         │</w:t>
      </w:r>
      <w:r>
        <w:rPr>
          <w:rFonts w:ascii="Courier New" w:hAnsi="Courier New"/>
          <w:sz w:val="18"/>
        </w:rPr>
        <w:br/>
        <w:t>│  &amp; Vetting  Protocols     Review                       │</w:t>
      </w:r>
      <w:r>
        <w:rPr>
          <w:rFonts w:ascii="Courier New" w:hAnsi="Courier New"/>
          <w:sz w:val="18"/>
        </w:rPr>
        <w:br/>
        <w:t>│             Users                                       │</w:t>
      </w:r>
      <w:r>
        <w:rPr>
          <w:rFonts w:ascii="Courier New" w:hAnsi="Courier New"/>
          <w:sz w:val="18"/>
        </w:rPr>
        <w:br/>
        <w:t>│                                              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</w:p>
    <w:p w14:paraId="2BDA5112" w14:textId="77777777" w:rsidR="009728C4" w:rsidRDefault="009728C4"/>
    <w:p w14:paraId="7164F2B5" w14:textId="77777777" w:rsidR="009728C4" w:rsidRDefault="00000000">
      <w:r>
        <w:t>---</w:t>
      </w:r>
    </w:p>
    <w:p w14:paraId="48BFFB6C" w14:textId="77777777" w:rsidR="009728C4" w:rsidRDefault="009728C4"/>
    <w:p w14:paraId="14D43DBD" w14:textId="77777777" w:rsidR="005E7EA0" w:rsidRDefault="005E7EA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81D26D8" w14:textId="1D1DA1C8" w:rsidR="009728C4" w:rsidRDefault="00000000">
      <w:pPr>
        <w:pStyle w:val="Heading2"/>
      </w:pPr>
      <w:r>
        <w:lastRenderedPageBreak/>
        <w:t>3. Database Schema</w:t>
      </w:r>
    </w:p>
    <w:p w14:paraId="6167E051" w14:textId="77777777" w:rsidR="009728C4" w:rsidRDefault="009728C4"/>
    <w:p w14:paraId="691577F0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                   DATABASE                               │</w:t>
      </w:r>
      <w:r>
        <w:rPr>
          <w:rFonts w:ascii="Courier New" w:hAnsi="Courier New"/>
          <w:sz w:val="18"/>
        </w:rPr>
        <w:br/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/>
        <w:t>│                                                               │</w:t>
      </w:r>
      <w:r>
        <w:rPr>
          <w:rFonts w:ascii="Courier New" w:hAnsi="Courier New"/>
          <w:sz w:val="18"/>
        </w:rPr>
        <w:br/>
        <w:t>│  ┌─────────────────┐  ┌──────────────────┐                  │</w:t>
      </w:r>
      <w:r>
        <w:rPr>
          <w:rFonts w:ascii="Courier New" w:hAnsi="Courier New"/>
          <w:sz w:val="18"/>
        </w:rPr>
        <w:br/>
        <w:t>│  │   CASES         │  │  INSTITUTIONS    │                  │</w:t>
      </w:r>
      <w:r>
        <w:rPr>
          <w:rFonts w:ascii="Courier New" w:hAnsi="Courier New"/>
          <w:sz w:val="18"/>
        </w:rPr>
        <w:br/>
        <w:t>│  ├─────────────────┤  ├──────────────────┤                  │</w:t>
      </w:r>
      <w:r>
        <w:rPr>
          <w:rFonts w:ascii="Courier New" w:hAnsi="Courier New"/>
          <w:sz w:val="18"/>
        </w:rPr>
        <w:br/>
        <w:t>│  │ id (PRIMARY KEY)├──┤ id (FK)          │                  │</w:t>
      </w:r>
      <w:r>
        <w:rPr>
          <w:rFonts w:ascii="Courier New" w:hAnsi="Courier New"/>
          <w:sz w:val="18"/>
        </w:rPr>
        <w:br/>
        <w:t>│  │ created_at      │  │ name             │                  │</w:t>
      </w:r>
      <w:r>
        <w:rPr>
          <w:rFonts w:ascii="Courier New" w:hAnsi="Courier New"/>
          <w:sz w:val="18"/>
        </w:rPr>
        <w:br/>
        <w:t>│  │ patient_*       │  │ sla_hours        │                  │</w:t>
      </w:r>
      <w:r>
        <w:rPr>
          <w:rFonts w:ascii="Courier New" w:hAnsi="Courier New"/>
          <w:sz w:val="18"/>
        </w:rPr>
        <w:br/>
        <w:t>│  │ institution_id  │  │ created_at       │                  │</w:t>
      </w:r>
      <w:r>
        <w:rPr>
          <w:rFonts w:ascii="Courier New" w:hAnsi="Courier New"/>
          <w:sz w:val="18"/>
        </w:rPr>
        <w:br/>
        <w:t>│  │ status          │  │ modified_at      │                  │</w:t>
      </w:r>
      <w:r>
        <w:rPr>
          <w:rFonts w:ascii="Courier New" w:hAnsi="Courier New"/>
          <w:sz w:val="18"/>
        </w:rPr>
        <w:br/>
        <w:t>│  │ decision        │  └──────────────────┘                  │</w:t>
      </w:r>
      <w:r>
        <w:rPr>
          <w:rFonts w:ascii="Courier New" w:hAnsi="Courier New"/>
          <w:sz w:val="18"/>
        </w:rPr>
        <w:br/>
        <w:t>│  │ vetted_at       │                                         │</w:t>
      </w:r>
      <w:r>
        <w:rPr>
          <w:rFonts w:ascii="Courier New" w:hAnsi="Courier New"/>
          <w:sz w:val="18"/>
        </w:rPr>
        <w:br/>
        <w:t>│  │ radiologist     │  ┌──────────────────┐                  │</w:t>
      </w:r>
      <w:r>
        <w:rPr>
          <w:rFonts w:ascii="Courier New" w:hAnsi="Courier New"/>
          <w:sz w:val="18"/>
        </w:rPr>
        <w:br/>
        <w:t>│  └─────────────────┘  │  RADIOLOGISTS    │                  │</w:t>
      </w:r>
      <w:r>
        <w:rPr>
          <w:rFonts w:ascii="Courier New" w:hAnsi="Courier New"/>
          <w:sz w:val="18"/>
        </w:rPr>
        <w:br/>
        <w:t>│         │             ├──────────────────┤                  │</w:t>
      </w:r>
      <w:r>
        <w:rPr>
          <w:rFonts w:ascii="Courier New" w:hAnsi="Courier New"/>
          <w:sz w:val="18"/>
        </w:rPr>
        <w:br/>
        <w:t>│         │             │ name (PRIMARY)   │                  │</w:t>
      </w:r>
      <w:r>
        <w:rPr>
          <w:rFonts w:ascii="Courier New" w:hAnsi="Courier New"/>
          <w:sz w:val="18"/>
        </w:rPr>
        <w:br/>
        <w:t>│  ┌──────┴──────────┐  │ email            │                  │</w:t>
      </w:r>
      <w:r>
        <w:rPr>
          <w:rFonts w:ascii="Courier New" w:hAnsi="Courier New"/>
          <w:sz w:val="18"/>
        </w:rPr>
        <w:br/>
        <w:t>│  │  PROTOCOLS      │  │ surname          │                  │</w:t>
      </w:r>
      <w:r>
        <w:rPr>
          <w:rFonts w:ascii="Courier New" w:hAnsi="Courier New"/>
          <w:sz w:val="18"/>
        </w:rPr>
        <w:br/>
        <w:t>│  ├─────────────────┤  │ gmc              │                  │</w:t>
      </w:r>
      <w:r>
        <w:rPr>
          <w:rFonts w:ascii="Courier New" w:hAnsi="Courier New"/>
          <w:sz w:val="18"/>
        </w:rPr>
        <w:br/>
        <w:t>│  │ id (PRIMARY KEY)│  │ speciality       │                  │</w:t>
      </w:r>
      <w:r>
        <w:rPr>
          <w:rFonts w:ascii="Courier New" w:hAnsi="Courier New"/>
          <w:sz w:val="18"/>
        </w:rPr>
        <w:br/>
        <w:t>│  │ name            │  └──────────────────┘                  │</w:t>
      </w:r>
      <w:r>
        <w:rPr>
          <w:rFonts w:ascii="Courier New" w:hAnsi="Courier New"/>
          <w:sz w:val="18"/>
        </w:rPr>
        <w:br/>
        <w:t>│  │ institution_id  │                                         │</w:t>
      </w:r>
      <w:r>
        <w:rPr>
          <w:rFonts w:ascii="Courier New" w:hAnsi="Courier New"/>
          <w:sz w:val="18"/>
        </w:rPr>
        <w:br/>
        <w:t>│  │ instructions    │  ┌──────────────────┐                  │</w:t>
      </w:r>
      <w:r>
        <w:rPr>
          <w:rFonts w:ascii="Courier New" w:hAnsi="Courier New"/>
          <w:sz w:val="18"/>
        </w:rPr>
        <w:br/>
        <w:t>│  │ is_active       │  │    USERS         │                  │</w:t>
      </w:r>
      <w:r>
        <w:rPr>
          <w:rFonts w:ascii="Courier New" w:hAnsi="Courier New"/>
          <w:sz w:val="18"/>
        </w:rPr>
        <w:br/>
        <w:t>│  └─────────────────┘  ├──────────────────┤                  │</w:t>
      </w:r>
      <w:r>
        <w:rPr>
          <w:rFonts w:ascii="Courier New" w:hAnsi="Courier New"/>
          <w:sz w:val="18"/>
        </w:rPr>
        <w:br/>
        <w:t>│         │             │ username (PK)    │                  │</w:t>
      </w:r>
      <w:r>
        <w:rPr>
          <w:rFonts w:ascii="Courier New" w:hAnsi="Courier New"/>
          <w:sz w:val="18"/>
        </w:rPr>
        <w:br/>
        <w:t>│         │             │ role             │                  │</w:t>
      </w:r>
      <w:r>
        <w:rPr>
          <w:rFonts w:ascii="Courier New" w:hAnsi="Courier New"/>
          <w:sz w:val="18"/>
        </w:rPr>
        <w:br/>
        <w:t>│         │             │ radiologist_name │                  │</w:t>
      </w:r>
      <w:r>
        <w:rPr>
          <w:rFonts w:ascii="Courier New" w:hAnsi="Courier New"/>
          <w:sz w:val="18"/>
        </w:rPr>
        <w:br/>
        <w:t>│  ┌──────┴──────────┐  │ pw_hash_hex      │                  │</w:t>
      </w:r>
      <w:r>
        <w:rPr>
          <w:rFonts w:ascii="Courier New" w:hAnsi="Courier New"/>
          <w:sz w:val="18"/>
        </w:rPr>
        <w:br/>
        <w:t>│  │   CONFIG        │  │ salt_hex         │                  │</w:t>
      </w:r>
      <w:r>
        <w:rPr>
          <w:rFonts w:ascii="Courier New" w:hAnsi="Courier New"/>
          <w:sz w:val="18"/>
        </w:rPr>
        <w:br/>
        <w:t>│  ├─────────────────┤  └──────────────────┘                  │</w:t>
      </w:r>
      <w:r>
        <w:rPr>
          <w:rFonts w:ascii="Courier New" w:hAnsi="Courier New"/>
          <w:sz w:val="18"/>
        </w:rPr>
        <w:br/>
        <w:t>│  │ key (PRIMARY)   │                                         │</w:t>
      </w:r>
      <w:r>
        <w:rPr>
          <w:rFonts w:ascii="Courier New" w:hAnsi="Courier New"/>
          <w:sz w:val="18"/>
        </w:rPr>
        <w:br/>
        <w:t>│  │ value           │                                         │</w:t>
      </w:r>
      <w:r>
        <w:rPr>
          <w:rFonts w:ascii="Courier New" w:hAnsi="Courier New"/>
          <w:sz w:val="18"/>
        </w:rPr>
        <w:br/>
        <w:t>│  └─────────────────┘                                         │</w:t>
      </w:r>
      <w:r>
        <w:rPr>
          <w:rFonts w:ascii="Courier New" w:hAnsi="Courier New"/>
          <w:sz w:val="18"/>
        </w:rPr>
        <w:br/>
        <w:t>│                                                   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77A71D55" w14:textId="77777777" w:rsidR="009728C4" w:rsidRDefault="009728C4"/>
    <w:p w14:paraId="611D3C57" w14:textId="77777777" w:rsidR="009728C4" w:rsidRDefault="00000000">
      <w:r>
        <w:t>---</w:t>
      </w:r>
    </w:p>
    <w:p w14:paraId="39A0B630" w14:textId="77777777" w:rsidR="009728C4" w:rsidRDefault="009728C4"/>
    <w:p w14:paraId="22C8B281" w14:textId="77777777" w:rsidR="005E7EA0" w:rsidRDefault="005E7EA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57A2E72" w14:textId="2D514B76" w:rsidR="009728C4" w:rsidRDefault="00000000">
      <w:pPr>
        <w:pStyle w:val="Heading2"/>
      </w:pPr>
      <w:r>
        <w:lastRenderedPageBreak/>
        <w:t>4. Page &amp; Route Hierarchy</w:t>
      </w:r>
    </w:p>
    <w:p w14:paraId="1B54B18B" w14:textId="77777777" w:rsidR="009728C4" w:rsidRDefault="009728C4"/>
    <w:p w14:paraId="1B2BEB14" w14:textId="77777777" w:rsidR="009728C4" w:rsidRDefault="00000000">
      <w:pPr>
        <w:pStyle w:val="Heading3"/>
      </w:pPr>
      <w:r>
        <w:t>A. PUBLIC/AUTHENTICATION PAGES</w:t>
      </w:r>
    </w:p>
    <w:p w14:paraId="7EE61FF9" w14:textId="77777777" w:rsidR="009728C4" w:rsidRDefault="009728C4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28C4" w14:paraId="1D6C14ED" w14:textId="77777777" w:rsidTr="00972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659F1F" w14:textId="77777777" w:rsidR="009728C4" w:rsidRDefault="00000000">
            <w:r>
              <w:t>Route</w:t>
            </w:r>
          </w:p>
        </w:tc>
        <w:tc>
          <w:tcPr>
            <w:tcW w:w="2880" w:type="dxa"/>
          </w:tcPr>
          <w:p w14:paraId="1E965848" w14:textId="77777777" w:rsidR="009728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</w:t>
            </w:r>
          </w:p>
        </w:tc>
        <w:tc>
          <w:tcPr>
            <w:tcW w:w="2880" w:type="dxa"/>
          </w:tcPr>
          <w:p w14:paraId="08C58AD7" w14:textId="77777777" w:rsidR="009728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9728C4" w14:paraId="1DB4CAA8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6B9220" w14:textId="77777777" w:rsidR="009728C4" w:rsidRDefault="00000000">
            <w:r>
              <w:t>`/`</w:t>
            </w:r>
          </w:p>
        </w:tc>
        <w:tc>
          <w:tcPr>
            <w:tcW w:w="2880" w:type="dxa"/>
          </w:tcPr>
          <w:p w14:paraId="77D1C125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`landing.html`</w:t>
            </w:r>
          </w:p>
        </w:tc>
        <w:tc>
          <w:tcPr>
            <w:tcW w:w="2880" w:type="dxa"/>
          </w:tcPr>
          <w:p w14:paraId="44EB9B62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 landing page (first visit)</w:t>
            </w:r>
          </w:p>
        </w:tc>
      </w:tr>
      <w:tr w:rsidR="009728C4" w14:paraId="3F13AE0F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CF5085" w14:textId="77777777" w:rsidR="009728C4" w:rsidRDefault="00000000">
            <w:r>
              <w:t>`/login`</w:t>
            </w:r>
          </w:p>
        </w:tc>
        <w:tc>
          <w:tcPr>
            <w:tcW w:w="2880" w:type="dxa"/>
          </w:tcPr>
          <w:p w14:paraId="1B50CEB8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`login.html`</w:t>
            </w:r>
          </w:p>
        </w:tc>
        <w:tc>
          <w:tcPr>
            <w:tcW w:w="2880" w:type="dxa"/>
          </w:tcPr>
          <w:p w14:paraId="06171881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login page</w:t>
            </w:r>
          </w:p>
        </w:tc>
      </w:tr>
      <w:tr w:rsidR="009728C4" w14:paraId="1EECF090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93AD5" w14:textId="77777777" w:rsidR="009728C4" w:rsidRDefault="00000000">
            <w:r>
              <w:t>`/forgot-password`</w:t>
            </w:r>
          </w:p>
        </w:tc>
        <w:tc>
          <w:tcPr>
            <w:tcW w:w="2880" w:type="dxa"/>
          </w:tcPr>
          <w:p w14:paraId="0A22DEDD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`forgot_password.html`</w:t>
            </w:r>
          </w:p>
        </w:tc>
        <w:tc>
          <w:tcPr>
            <w:tcW w:w="2880" w:type="dxa"/>
          </w:tcPr>
          <w:p w14:paraId="76CC83E5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reset page</w:t>
            </w:r>
          </w:p>
        </w:tc>
      </w:tr>
      <w:tr w:rsidR="009728C4" w14:paraId="3ADA7661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D58E45" w14:textId="77777777" w:rsidR="009728C4" w:rsidRDefault="00000000">
            <w:r>
              <w:t>`/logout`</w:t>
            </w:r>
          </w:p>
        </w:tc>
        <w:tc>
          <w:tcPr>
            <w:tcW w:w="2880" w:type="dxa"/>
          </w:tcPr>
          <w:p w14:paraId="55BFAB42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(redirect)</w:t>
            </w:r>
          </w:p>
        </w:tc>
        <w:tc>
          <w:tcPr>
            <w:tcW w:w="2880" w:type="dxa"/>
          </w:tcPr>
          <w:p w14:paraId="3519D3AD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Clear session &amp; logout</w:t>
            </w:r>
          </w:p>
        </w:tc>
      </w:tr>
    </w:tbl>
    <w:p w14:paraId="69FC3B9B" w14:textId="77777777" w:rsidR="009728C4" w:rsidRDefault="00000000">
      <w:r>
        <w:t>---</w:t>
      </w:r>
    </w:p>
    <w:p w14:paraId="0C879762" w14:textId="77777777" w:rsidR="009728C4" w:rsidRDefault="009728C4"/>
    <w:p w14:paraId="48C7378F" w14:textId="77777777" w:rsidR="009728C4" w:rsidRDefault="00000000">
      <w:pPr>
        <w:pStyle w:val="Heading3"/>
      </w:pPr>
      <w:r>
        <w:t>B. ADMIN ROLE PAGES</w:t>
      </w:r>
    </w:p>
    <w:p w14:paraId="1DAB4231" w14:textId="77777777" w:rsidR="009728C4" w:rsidRDefault="009728C4"/>
    <w:p w14:paraId="4E171217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ADMIN DASHBOARD (/admin)</w:t>
      </w:r>
      <w:r>
        <w:rPr>
          <w:rFonts w:ascii="Courier New" w:hAnsi="Courier New"/>
          <w:sz w:val="18"/>
        </w:rPr>
        <w:br/>
        <w:t>├── admin_case.html</w:t>
      </w:r>
      <w:r>
        <w:rPr>
          <w:rFonts w:ascii="Courier New" w:hAnsi="Courier New"/>
          <w:sz w:val="18"/>
        </w:rPr>
        <w:br/>
        <w:t>├── Shows all cases with status (pending/vetted)</w:t>
      </w:r>
      <w:r>
        <w:rPr>
          <w:rFonts w:ascii="Courier New" w:hAnsi="Courier New"/>
          <w:sz w:val="18"/>
        </w:rPr>
        <w:br/>
        <w:t>├── Filters &amp; sorting</w:t>
      </w:r>
      <w:r>
        <w:rPr>
          <w:rFonts w:ascii="Courier New" w:hAnsi="Courier New"/>
          <w:sz w:val="18"/>
        </w:rPr>
        <w:br/>
        <w:t>├── Quick actions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 VIEW CASE DETAILS (/admin/case/{case_id})</w:t>
      </w:r>
      <w:r>
        <w:rPr>
          <w:rFonts w:ascii="Courier New" w:hAnsi="Courier New"/>
          <w:sz w:val="18"/>
        </w:rPr>
        <w:br/>
        <w:t>│  └── case_edit.html (read-only view of submission)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 EDIT CASE (/admin/case/{case_id}/edit) [POST]</w:t>
      </w:r>
      <w:r>
        <w:rPr>
          <w:rFonts w:ascii="Courier New" w:hAnsi="Courier New"/>
          <w:sz w:val="18"/>
        </w:rPr>
        <w:br/>
        <w:t>│  └── case_edit.html (edit form)</w:t>
      </w:r>
      <w:r>
        <w:rPr>
          <w:rFonts w:ascii="Courier New" w:hAnsi="Courier New"/>
          <w:sz w:val="18"/>
        </w:rPr>
        <w:br/>
        <w:t>│  └── Update case details, notes, assignments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└─ EXPORT (/admin.csv) [GET]</w:t>
      </w:r>
      <w:r>
        <w:rPr>
          <w:rFonts w:ascii="Courier New" w:hAnsi="Courier New"/>
          <w:sz w:val="18"/>
        </w:rPr>
        <w:br/>
        <w:t xml:space="preserve">   └── CSV download of all cases</w:t>
      </w:r>
    </w:p>
    <w:p w14:paraId="661DD059" w14:textId="77777777" w:rsidR="009728C4" w:rsidRDefault="009728C4"/>
    <w:p w14:paraId="20CED7ED" w14:textId="77777777" w:rsidR="009728C4" w:rsidRDefault="00000000">
      <w:r>
        <w:t>**Admin Functions:**</w:t>
      </w:r>
    </w:p>
    <w:p w14:paraId="3A3E60A9" w14:textId="77777777" w:rsidR="009728C4" w:rsidRDefault="00000000">
      <w:pPr>
        <w:pStyle w:val="ListBullet"/>
      </w:pPr>
      <w:r>
        <w:t>View all submitted cases</w:t>
      </w:r>
    </w:p>
    <w:p w14:paraId="060F0AC4" w14:textId="77777777" w:rsidR="009728C4" w:rsidRDefault="00000000">
      <w:pPr>
        <w:pStyle w:val="ListBullet"/>
      </w:pPr>
      <w:r>
        <w:t>Filter by status, date, institution, radiologist</w:t>
      </w:r>
    </w:p>
    <w:p w14:paraId="0A1CACBD" w14:textId="77777777" w:rsidR="009728C4" w:rsidRDefault="00000000">
      <w:pPr>
        <w:pStyle w:val="ListBullet"/>
      </w:pPr>
      <w:r>
        <w:t>Assign cases to radiologists</w:t>
      </w:r>
    </w:p>
    <w:p w14:paraId="091B9698" w14:textId="77777777" w:rsidR="009728C4" w:rsidRDefault="00000000">
      <w:pPr>
        <w:pStyle w:val="ListBullet"/>
      </w:pPr>
      <w:r>
        <w:t>Add/edit case details &amp; admin notes</w:t>
      </w:r>
    </w:p>
    <w:p w14:paraId="026D0716" w14:textId="77777777" w:rsidR="009728C4" w:rsidRDefault="00000000">
      <w:pPr>
        <w:pStyle w:val="ListBullet"/>
      </w:pPr>
      <w:r>
        <w:t>Monitor SLAs (Service Level Agreements)</w:t>
      </w:r>
    </w:p>
    <w:p w14:paraId="2BB57D82" w14:textId="77777777" w:rsidR="009728C4" w:rsidRDefault="00000000">
      <w:pPr>
        <w:pStyle w:val="ListBullet"/>
      </w:pPr>
      <w:r>
        <w:t>Export case data to CSV</w:t>
      </w:r>
    </w:p>
    <w:p w14:paraId="6C9CA5A4" w14:textId="77777777" w:rsidR="009728C4" w:rsidRDefault="009728C4"/>
    <w:p w14:paraId="508B6503" w14:textId="77777777" w:rsidR="009728C4" w:rsidRDefault="00000000">
      <w:r>
        <w:t>---</w:t>
      </w:r>
    </w:p>
    <w:p w14:paraId="0EAEF53E" w14:textId="77777777" w:rsidR="009728C4" w:rsidRDefault="009728C4"/>
    <w:p w14:paraId="6902F422" w14:textId="77777777" w:rsidR="009728C4" w:rsidRDefault="00000000">
      <w:pPr>
        <w:pStyle w:val="Heading3"/>
      </w:pPr>
      <w:r>
        <w:t>C. RADIOLOGIST ROLE PAGES</w:t>
      </w:r>
    </w:p>
    <w:p w14:paraId="315CA76D" w14:textId="77777777" w:rsidR="009728C4" w:rsidRDefault="009728C4"/>
    <w:p w14:paraId="4A8FC9BA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RADIOLOGIST QUEUE (/radiologist)</w:t>
      </w:r>
      <w:r>
        <w:rPr>
          <w:rFonts w:ascii="Courier New" w:hAnsi="Courier New"/>
          <w:sz w:val="18"/>
        </w:rPr>
        <w:br/>
        <w:t>├── radiologist_queue.html</w:t>
      </w:r>
      <w:r>
        <w:rPr>
          <w:rFonts w:ascii="Courier New" w:hAnsi="Courier New"/>
          <w:sz w:val="18"/>
        </w:rPr>
        <w:br/>
        <w:t>├── Shows cases assigned to this radiologist</w:t>
      </w:r>
      <w:r>
        <w:rPr>
          <w:rFonts w:ascii="Courier New" w:hAnsi="Courier New"/>
          <w:sz w:val="18"/>
        </w:rPr>
        <w:br/>
        <w:t>├── Status: pending, under review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 RADIOLOGIST DASHBOARD (/radiologist) [ALTERNATE VIEW]</w:t>
      </w:r>
      <w:r>
        <w:rPr>
          <w:rFonts w:ascii="Courier New" w:hAnsi="Courier New"/>
          <w:sz w:val="18"/>
        </w:rPr>
        <w:br/>
        <w:t>│  └── radiologist_dashboard.html</w:t>
      </w:r>
      <w:r>
        <w:rPr>
          <w:rFonts w:ascii="Courier New" w:hAnsi="Courier New"/>
          <w:sz w:val="18"/>
        </w:rPr>
        <w:br/>
        <w:t>│  └── Different view of assigned cases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└─ VET A CASE (/vet/{case_id})</w:t>
      </w:r>
      <w:r>
        <w:rPr>
          <w:rFonts w:ascii="Courier New" w:hAnsi="Courier New"/>
          <w:sz w:val="18"/>
        </w:rPr>
        <w:br/>
        <w:t xml:space="preserve">   ├── vet.html</w:t>
      </w:r>
      <w:r>
        <w:rPr>
          <w:rFonts w:ascii="Courier New" w:hAnsi="Courier New"/>
          <w:sz w:val="18"/>
        </w:rPr>
        <w:br/>
        <w:t xml:space="preserve">   ├── Radiologist review form</w:t>
      </w:r>
      <w:r>
        <w:rPr>
          <w:rFonts w:ascii="Courier New" w:hAnsi="Courier New"/>
          <w:sz w:val="18"/>
        </w:rPr>
        <w:br/>
        <w:t xml:space="preserve">   ├── Decision options:</w:t>
      </w:r>
      <w:r>
        <w:rPr>
          <w:rFonts w:ascii="Courier New" w:hAnsi="Courier New"/>
          <w:sz w:val="18"/>
        </w:rPr>
        <w:br/>
        <w:t xml:space="preserve">   │  ├── Approve</w:t>
      </w:r>
      <w:r>
        <w:rPr>
          <w:rFonts w:ascii="Courier New" w:hAnsi="Courier New"/>
          <w:sz w:val="18"/>
        </w:rPr>
        <w:br/>
        <w:t xml:space="preserve">   │  ├── Reject</w:t>
      </w:r>
      <w:r>
        <w:rPr>
          <w:rFonts w:ascii="Courier New" w:hAnsi="Courier New"/>
          <w:sz w:val="18"/>
        </w:rPr>
        <w:br/>
        <w:t xml:space="preserve">   │  └── Approve with comment</w:t>
      </w:r>
      <w:r>
        <w:rPr>
          <w:rFonts w:ascii="Courier New" w:hAnsi="Courier New"/>
          <w:sz w:val="18"/>
        </w:rPr>
        <w:br/>
        <w:t xml:space="preserve">   └── Submit decision [POST /vet/{case_id}]</w:t>
      </w:r>
    </w:p>
    <w:p w14:paraId="093AC934" w14:textId="77777777" w:rsidR="009728C4" w:rsidRDefault="009728C4"/>
    <w:p w14:paraId="2F458132" w14:textId="77777777" w:rsidR="009728C4" w:rsidRDefault="00000000">
      <w:r>
        <w:t>**Radiologist Functions:**</w:t>
      </w:r>
    </w:p>
    <w:p w14:paraId="187A2293" w14:textId="77777777" w:rsidR="009728C4" w:rsidRDefault="00000000">
      <w:pPr>
        <w:pStyle w:val="ListBullet"/>
      </w:pPr>
      <w:r>
        <w:t>View assigned cases in queue</w:t>
      </w:r>
    </w:p>
    <w:p w14:paraId="208D18DA" w14:textId="77777777" w:rsidR="009728C4" w:rsidRDefault="00000000">
      <w:pPr>
        <w:pStyle w:val="ListBullet"/>
      </w:pPr>
      <w:r>
        <w:t>Review case details</w:t>
      </w:r>
    </w:p>
    <w:p w14:paraId="5FFF268E" w14:textId="77777777" w:rsidR="009728C4" w:rsidRDefault="00000000">
      <w:pPr>
        <w:pStyle w:val="ListBullet"/>
      </w:pPr>
      <w:r>
        <w:t>Make vetting decisions (Approve/Reject/Comment)</w:t>
      </w:r>
    </w:p>
    <w:p w14:paraId="5A76FABD" w14:textId="77777777" w:rsidR="009728C4" w:rsidRDefault="00000000">
      <w:pPr>
        <w:pStyle w:val="ListBullet"/>
      </w:pPr>
      <w:r>
        <w:t>Add decision comments</w:t>
      </w:r>
    </w:p>
    <w:p w14:paraId="217E06BE" w14:textId="77777777" w:rsidR="009728C4" w:rsidRDefault="00000000">
      <w:pPr>
        <w:pStyle w:val="ListBullet"/>
      </w:pPr>
      <w:r>
        <w:t>Track completed cases</w:t>
      </w:r>
    </w:p>
    <w:p w14:paraId="7AD577F1" w14:textId="77777777" w:rsidR="009728C4" w:rsidRDefault="009728C4"/>
    <w:p w14:paraId="6A675F58" w14:textId="77777777" w:rsidR="009728C4" w:rsidRDefault="00000000">
      <w:r>
        <w:t>---</w:t>
      </w:r>
    </w:p>
    <w:p w14:paraId="1AC1AA7B" w14:textId="77777777" w:rsidR="009728C4" w:rsidRDefault="009728C4"/>
    <w:p w14:paraId="12B5FFA9" w14:textId="77777777" w:rsidR="009728C4" w:rsidRDefault="00000000">
      <w:pPr>
        <w:pStyle w:val="Heading3"/>
      </w:pPr>
      <w:r>
        <w:t>D. CASE SUBMISSION PAGE</w:t>
      </w:r>
    </w:p>
    <w:p w14:paraId="6B1DBB1A" w14:textId="77777777" w:rsidR="009728C4" w:rsidRDefault="009728C4"/>
    <w:p w14:paraId="6E9FC3F0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CASE SUBMISSION (/submit)</w:t>
      </w:r>
      <w:r>
        <w:rPr>
          <w:rFonts w:ascii="Courier New" w:hAnsi="Courier New"/>
          <w:sz w:val="18"/>
        </w:rPr>
        <w:br/>
        <w:t>├── submit.html</w:t>
      </w:r>
      <w:r>
        <w:rPr>
          <w:rFonts w:ascii="Courier New" w:hAnsi="Courier New"/>
          <w:sz w:val="18"/>
        </w:rPr>
        <w:br/>
        <w:t>├── Form for submitting new cases</w:t>
      </w:r>
      <w:r>
        <w:rPr>
          <w:rFonts w:ascii="Courier New" w:hAnsi="Courier New"/>
          <w:sz w:val="18"/>
        </w:rPr>
        <w:br/>
        <w:t>├── Fields:</w:t>
      </w:r>
      <w:r>
        <w:rPr>
          <w:rFonts w:ascii="Courier New" w:hAnsi="Courier New"/>
          <w:sz w:val="18"/>
        </w:rPr>
        <w:br/>
        <w:t>│  ├── Patient name (first, surname)</w:t>
      </w:r>
      <w:r>
        <w:rPr>
          <w:rFonts w:ascii="Courier New" w:hAnsi="Courier New"/>
          <w:sz w:val="18"/>
        </w:rPr>
        <w:br/>
        <w:t>│  ├── Referral ID</w:t>
      </w:r>
      <w:r>
        <w:rPr>
          <w:rFonts w:ascii="Courier New" w:hAnsi="Courier New"/>
          <w:sz w:val="18"/>
        </w:rPr>
        <w:br/>
        <w:t>│  ├── Institution dropdown</w:t>
      </w:r>
      <w:r>
        <w:rPr>
          <w:rFonts w:ascii="Courier New" w:hAnsi="Courier New"/>
          <w:sz w:val="18"/>
        </w:rPr>
        <w:br/>
        <w:t>│  ├── Protocol dropdown</w:t>
      </w:r>
      <w:r>
        <w:rPr>
          <w:rFonts w:ascii="Courier New" w:hAnsi="Courier New"/>
          <w:sz w:val="18"/>
        </w:rPr>
        <w:br/>
        <w:t>│  ├── Study description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│  └── File upload (images/attachments)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 POST /submit</w:t>
      </w:r>
      <w:r>
        <w:rPr>
          <w:rFonts w:ascii="Courier New" w:hAnsi="Courier New"/>
          <w:sz w:val="18"/>
        </w:rPr>
        <w:br/>
        <w:t>│  └── Process form &amp; file upload</w:t>
      </w:r>
      <w:r>
        <w:rPr>
          <w:rFonts w:ascii="Courier New" w:hAnsi="Courier New"/>
          <w:sz w:val="18"/>
        </w:rPr>
        <w:br/>
        <w:t>│  └── Create new case in database</w:t>
      </w:r>
      <w:r>
        <w:rPr>
          <w:rFonts w:ascii="Courier New" w:hAnsi="Courier New"/>
          <w:sz w:val="18"/>
        </w:rPr>
        <w:br/>
        <w:t>│  └── Generate unique case ID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└─ CONFIRMATION (/submitted/{case_id})</w:t>
      </w:r>
      <w:r>
        <w:rPr>
          <w:rFonts w:ascii="Courier New" w:hAnsi="Courier New"/>
          <w:sz w:val="18"/>
        </w:rPr>
        <w:br/>
        <w:t xml:space="preserve">   └── submitted.html</w:t>
      </w:r>
      <w:r>
        <w:rPr>
          <w:rFonts w:ascii="Courier New" w:hAnsi="Courier New"/>
          <w:sz w:val="18"/>
        </w:rPr>
        <w:br/>
        <w:t xml:space="preserve">   └── Show confirmation &amp; case ID</w:t>
      </w:r>
    </w:p>
    <w:p w14:paraId="022CB2D2" w14:textId="77777777" w:rsidR="009728C4" w:rsidRDefault="009728C4"/>
    <w:p w14:paraId="07D4D3AC" w14:textId="77777777" w:rsidR="009728C4" w:rsidRDefault="00000000">
      <w:r>
        <w:t>---</w:t>
      </w:r>
    </w:p>
    <w:p w14:paraId="0AC91581" w14:textId="77777777" w:rsidR="009728C4" w:rsidRDefault="009728C4"/>
    <w:p w14:paraId="5F4A99D1" w14:textId="77777777" w:rsidR="009728C4" w:rsidRDefault="00000000">
      <w:pPr>
        <w:pStyle w:val="Heading3"/>
      </w:pPr>
      <w:r>
        <w:t>E. SETTINGS MANAGEMENT PAGE</w:t>
      </w:r>
    </w:p>
    <w:p w14:paraId="4BFBDF10" w14:textId="77777777" w:rsidR="009728C4" w:rsidRDefault="009728C4"/>
    <w:p w14:paraId="18A95097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SETTINGS (/settings)</w:t>
      </w:r>
      <w:r>
        <w:rPr>
          <w:rFonts w:ascii="Courier New" w:hAnsi="Courier New"/>
          <w:sz w:val="18"/>
        </w:rPr>
        <w:br/>
        <w:t>└── settings.html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 INSTITUTIONS TAB</w:t>
      </w:r>
      <w:r>
        <w:rPr>
          <w:rFonts w:ascii="Courier New" w:hAnsi="Courier New"/>
          <w:sz w:val="18"/>
        </w:rPr>
        <w:br/>
        <w:t xml:space="preserve">    │  ├── POST /settings/institution/add</w:t>
      </w:r>
      <w:r>
        <w:rPr>
          <w:rFonts w:ascii="Courier New" w:hAnsi="Courier New"/>
          <w:sz w:val="18"/>
        </w:rPr>
        <w:br/>
        <w:t xml:space="preserve">    │  ├── POST /settings/institution/edit/{inst_id}</w:t>
      </w:r>
      <w:r>
        <w:rPr>
          <w:rFonts w:ascii="Courier New" w:hAnsi="Courier New"/>
          <w:sz w:val="18"/>
        </w:rPr>
        <w:br/>
        <w:t xml:space="preserve">    │  └── POST /settings/institution/delete/{inst_id}</w:t>
      </w:r>
      <w:r>
        <w:rPr>
          <w:rFonts w:ascii="Courier New" w:hAnsi="Courier New"/>
          <w:sz w:val="18"/>
        </w:rPr>
        <w:br/>
        <w:t xml:space="preserve">    │  └── Manage hospital/clinic names &amp; SLAs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 RADIOLOGISTS TAB</w:t>
      </w:r>
      <w:r>
        <w:rPr>
          <w:rFonts w:ascii="Courier New" w:hAnsi="Courier New"/>
          <w:sz w:val="18"/>
        </w:rPr>
        <w:br/>
        <w:t xml:space="preserve">    │  ├── POST /settings/radiologist/add</w:t>
      </w:r>
      <w:r>
        <w:rPr>
          <w:rFonts w:ascii="Courier New" w:hAnsi="Courier New"/>
          <w:sz w:val="18"/>
        </w:rPr>
        <w:br/>
        <w:t xml:space="preserve">    │  ├── POST /settings/radiologist/delete</w:t>
      </w:r>
      <w:r>
        <w:rPr>
          <w:rFonts w:ascii="Courier New" w:hAnsi="Courier New"/>
          <w:sz w:val="18"/>
        </w:rPr>
        <w:br/>
        <w:t xml:space="preserve">    │  ├── GET /settings/radiologist/edit/{name}</w:t>
      </w:r>
      <w:r>
        <w:rPr>
          <w:rFonts w:ascii="Courier New" w:hAnsi="Courier New"/>
          <w:sz w:val="18"/>
        </w:rPr>
        <w:br/>
        <w:t xml:space="preserve">    │  └── POST /settings/radiologist/update</w:t>
      </w:r>
      <w:r>
        <w:rPr>
          <w:rFonts w:ascii="Courier New" w:hAnsi="Courier New"/>
          <w:sz w:val="18"/>
        </w:rPr>
        <w:br/>
        <w:t xml:space="preserve">    │  └── Manage radiologist profiles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 PROTOCOLS TAB</w:t>
      </w:r>
      <w:r>
        <w:rPr>
          <w:rFonts w:ascii="Courier New" w:hAnsi="Courier New"/>
          <w:sz w:val="18"/>
        </w:rPr>
        <w:br/>
        <w:t xml:space="preserve">    │  ├── POST /settings/protocol/add</w:t>
      </w:r>
      <w:r>
        <w:rPr>
          <w:rFonts w:ascii="Courier New" w:hAnsi="Courier New"/>
          <w:sz w:val="18"/>
        </w:rPr>
        <w:br/>
        <w:t xml:space="preserve">    │  ├── POST /settings/protocol/edit/{protocol_id}</w:t>
      </w:r>
      <w:r>
        <w:rPr>
          <w:rFonts w:ascii="Courier New" w:hAnsi="Courier New"/>
          <w:sz w:val="18"/>
        </w:rPr>
        <w:br/>
        <w:t xml:space="preserve">    │  ├── POST /settings/protocol/delete</w:t>
      </w:r>
      <w:r>
        <w:rPr>
          <w:rFonts w:ascii="Courier New" w:hAnsi="Courier New"/>
          <w:sz w:val="18"/>
        </w:rPr>
        <w:br/>
        <w:t xml:space="preserve">    │  └── POST /settings/protocol/delete/{protocol_id}</w:t>
      </w:r>
      <w:r>
        <w:rPr>
          <w:rFonts w:ascii="Courier New" w:hAnsi="Courier New"/>
          <w:sz w:val="18"/>
        </w:rPr>
        <w:br/>
        <w:t xml:space="preserve">    │  └── Manage scanning protocols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└─ USERS TAB</w:t>
      </w:r>
      <w:r>
        <w:rPr>
          <w:rFonts w:ascii="Courier New" w:hAnsi="Courier New"/>
          <w:sz w:val="18"/>
        </w:rPr>
        <w:br/>
        <w:t xml:space="preserve">       ├── POST /settings/user/add</w:t>
      </w:r>
      <w:r>
        <w:rPr>
          <w:rFonts w:ascii="Courier New" w:hAnsi="Courier New"/>
          <w:sz w:val="18"/>
        </w:rPr>
        <w:br/>
        <w:t xml:space="preserve">       ├── POST /settings/user/delete</w:t>
      </w:r>
      <w:r>
        <w:rPr>
          <w:rFonts w:ascii="Courier New" w:hAnsi="Courier New"/>
          <w:sz w:val="18"/>
        </w:rPr>
        <w:br/>
        <w:t xml:space="preserve">       ├── POST /settings/user/edit</w:t>
      </w:r>
      <w:r>
        <w:rPr>
          <w:rFonts w:ascii="Courier New" w:hAnsi="Courier New"/>
          <w:sz w:val="18"/>
        </w:rPr>
        <w:br/>
        <w:t xml:space="preserve">       └── Manage system users &amp; roles</w:t>
      </w:r>
    </w:p>
    <w:p w14:paraId="32857A49" w14:textId="77777777" w:rsidR="009728C4" w:rsidRDefault="009728C4"/>
    <w:p w14:paraId="45B11CA9" w14:textId="77777777" w:rsidR="009728C4" w:rsidRDefault="00000000">
      <w:r>
        <w:t>---</w:t>
      </w:r>
    </w:p>
    <w:p w14:paraId="36A54694" w14:textId="77777777" w:rsidR="009728C4" w:rsidRDefault="009728C4"/>
    <w:p w14:paraId="7D9164AB" w14:textId="77777777" w:rsidR="009728C4" w:rsidRDefault="00000000">
      <w:pPr>
        <w:pStyle w:val="Heading3"/>
      </w:pPr>
      <w:r>
        <w:t>F. FILE &amp; ATTACHMENT ENDPOINTS</w:t>
      </w:r>
    </w:p>
    <w:p w14:paraId="4DCFEA35" w14:textId="77777777" w:rsidR="009728C4" w:rsidRDefault="009728C4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531"/>
        <w:gridCol w:w="2649"/>
        <w:gridCol w:w="2676"/>
      </w:tblGrid>
      <w:tr w:rsidR="009728C4" w14:paraId="4F7698A5" w14:textId="77777777" w:rsidTr="00972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58D749" w14:textId="77777777" w:rsidR="009728C4" w:rsidRDefault="00000000">
            <w:r>
              <w:t>Route</w:t>
            </w:r>
          </w:p>
        </w:tc>
        <w:tc>
          <w:tcPr>
            <w:tcW w:w="2880" w:type="dxa"/>
          </w:tcPr>
          <w:p w14:paraId="3747D1CE" w14:textId="77777777" w:rsidR="009728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2880" w:type="dxa"/>
          </w:tcPr>
          <w:p w14:paraId="59488DD9" w14:textId="77777777" w:rsidR="009728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9728C4" w14:paraId="78D745EA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CAD17A" w14:textId="77777777" w:rsidR="009728C4" w:rsidRDefault="00000000">
            <w:r>
              <w:t>`/case/{case_id}/attachment`</w:t>
            </w:r>
          </w:p>
        </w:tc>
        <w:tc>
          <w:tcPr>
            <w:tcW w:w="2880" w:type="dxa"/>
          </w:tcPr>
          <w:p w14:paraId="66D2FF7F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880" w:type="dxa"/>
          </w:tcPr>
          <w:p w14:paraId="47A0A498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Download uploaded file</w:t>
            </w:r>
          </w:p>
        </w:tc>
      </w:tr>
      <w:tr w:rsidR="009728C4" w14:paraId="31663CBB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21505" w14:textId="77777777" w:rsidR="009728C4" w:rsidRDefault="00000000">
            <w:r>
              <w:t>`/case/{case_id}/attachment/inline`</w:t>
            </w:r>
          </w:p>
        </w:tc>
        <w:tc>
          <w:tcPr>
            <w:tcW w:w="2880" w:type="dxa"/>
          </w:tcPr>
          <w:p w14:paraId="660D5A20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880" w:type="dxa"/>
          </w:tcPr>
          <w:p w14:paraId="29475A76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file inline (browser)</w:t>
            </w:r>
          </w:p>
        </w:tc>
      </w:tr>
      <w:tr w:rsidR="009728C4" w14:paraId="727FC66D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49FEF" w14:textId="77777777" w:rsidR="009728C4" w:rsidRDefault="00000000">
            <w:r>
              <w:t>`/case/{case_id}/pdf`</w:t>
            </w:r>
          </w:p>
        </w:tc>
        <w:tc>
          <w:tcPr>
            <w:tcW w:w="2880" w:type="dxa"/>
          </w:tcPr>
          <w:p w14:paraId="0FE8710A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880" w:type="dxa"/>
          </w:tcPr>
          <w:p w14:paraId="63453E9C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&amp; download PDF report</w:t>
            </w:r>
          </w:p>
        </w:tc>
      </w:tr>
    </w:tbl>
    <w:p w14:paraId="2AEC490C" w14:textId="77777777" w:rsidR="009728C4" w:rsidRDefault="00000000">
      <w:r>
        <w:t>---</w:t>
      </w:r>
    </w:p>
    <w:p w14:paraId="45BB182B" w14:textId="77777777" w:rsidR="009728C4" w:rsidRDefault="009728C4"/>
    <w:p w14:paraId="359AF60D" w14:textId="77777777" w:rsidR="009728C4" w:rsidRDefault="00000000">
      <w:pPr>
        <w:pStyle w:val="Heading2"/>
      </w:pPr>
      <w:r>
        <w:t>5. Data Flow Diagrams</w:t>
      </w:r>
    </w:p>
    <w:p w14:paraId="14DE0EB1" w14:textId="77777777" w:rsidR="009728C4" w:rsidRDefault="009728C4"/>
    <w:p w14:paraId="25E65818" w14:textId="77777777" w:rsidR="009728C4" w:rsidRDefault="00000000">
      <w:pPr>
        <w:pStyle w:val="Heading3"/>
      </w:pPr>
      <w:r>
        <w:t>Flow 1: Case Submission</w:t>
      </w:r>
    </w:p>
    <w:p w14:paraId="10CE689D" w14:textId="77777777" w:rsidR="009728C4" w:rsidRDefault="009728C4"/>
    <w:p w14:paraId="599004FB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┌──────────────┐</w:t>
      </w:r>
      <w:r>
        <w:rPr>
          <w:rFonts w:ascii="Courier New" w:hAnsi="Courier New"/>
          <w:sz w:val="18"/>
        </w:rPr>
        <w:br/>
        <w:t>│  Submit Form │</w:t>
      </w:r>
      <w:r>
        <w:rPr>
          <w:rFonts w:ascii="Courier New" w:hAnsi="Courier New"/>
          <w:sz w:val="18"/>
        </w:rPr>
        <w:br/>
        <w:t>│  (/submit)   │</w:t>
      </w:r>
      <w:r>
        <w:rPr>
          <w:rFonts w:ascii="Courier New" w:hAnsi="Courier New"/>
          <w:sz w:val="18"/>
        </w:rPr>
        <w:br/>
        <w:t>└──────┬───────┘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│ User fills form &amp; uploads file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┌──────────────────────┐</w:t>
      </w:r>
      <w:r>
        <w:rPr>
          <w:rFonts w:ascii="Courier New" w:hAnsi="Courier New"/>
          <w:sz w:val="18"/>
        </w:rPr>
        <w:br/>
        <w:t>│  POST /submit        │</w:t>
      </w:r>
      <w:r>
        <w:rPr>
          <w:rFonts w:ascii="Courier New" w:hAnsi="Courier New"/>
          <w:sz w:val="18"/>
        </w:rPr>
        <w:br/>
        <w:t>│  - Store file        │</w:t>
      </w:r>
      <w:r>
        <w:rPr>
          <w:rFonts w:ascii="Courier New" w:hAnsi="Courier New"/>
          <w:sz w:val="18"/>
        </w:rPr>
        <w:br/>
        <w:t>│  - Generate case ID  │</w:t>
      </w:r>
      <w:r>
        <w:rPr>
          <w:rFonts w:ascii="Courier New" w:hAnsi="Courier New"/>
          <w:sz w:val="18"/>
        </w:rPr>
        <w:br/>
        <w:t>│  - Create DB record  │</w:t>
      </w:r>
      <w:r>
        <w:rPr>
          <w:rFonts w:ascii="Courier New" w:hAnsi="Courier New"/>
          <w:sz w:val="18"/>
        </w:rPr>
        <w:br/>
        <w:t>│  - Set status=pending│</w:t>
      </w:r>
      <w:r>
        <w:rPr>
          <w:rFonts w:ascii="Courier New" w:hAnsi="Courier New"/>
          <w:sz w:val="18"/>
        </w:rPr>
        <w:br/>
        <w:t>└──────┬───────────────┘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┌──────────────────────┐</w:t>
      </w:r>
      <w:r>
        <w:rPr>
          <w:rFonts w:ascii="Courier New" w:hAnsi="Courier New"/>
          <w:sz w:val="18"/>
        </w:rPr>
        <w:br/>
        <w:t>│  /submitted/{case_id}│</w:t>
      </w:r>
      <w:r>
        <w:rPr>
          <w:rFonts w:ascii="Courier New" w:hAnsi="Courier New"/>
          <w:sz w:val="18"/>
        </w:rPr>
        <w:br/>
        <w:t>│  Show confirmation   │</w:t>
      </w:r>
      <w:r>
        <w:rPr>
          <w:rFonts w:ascii="Courier New" w:hAnsi="Courier New"/>
          <w:sz w:val="18"/>
        </w:rPr>
        <w:br/>
        <w:t>└──────────────────────┘</w:t>
      </w:r>
    </w:p>
    <w:p w14:paraId="051C08FF" w14:textId="77777777" w:rsidR="009728C4" w:rsidRDefault="009728C4"/>
    <w:p w14:paraId="021DEBEF" w14:textId="77777777" w:rsidR="005E7EA0" w:rsidRDefault="005E7EA0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1F91E320" w14:textId="0874C107" w:rsidR="009728C4" w:rsidRDefault="00000000">
      <w:pPr>
        <w:pStyle w:val="Heading3"/>
      </w:pPr>
      <w:r>
        <w:lastRenderedPageBreak/>
        <w:t>Flow 2: Case Vetting (Admin → Radiologist → Admin)</w:t>
      </w:r>
    </w:p>
    <w:p w14:paraId="3AC2F6DA" w14:textId="77777777" w:rsidR="009728C4" w:rsidRDefault="009728C4"/>
    <w:p w14:paraId="6484D3D2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┌──────────────────┐</w:t>
      </w:r>
      <w:r>
        <w:rPr>
          <w:rFonts w:ascii="Courier New" w:hAnsi="Courier New"/>
          <w:sz w:val="18"/>
        </w:rPr>
        <w:br/>
        <w:t>│  Admin Dashboard │</w:t>
      </w:r>
      <w:r>
        <w:rPr>
          <w:rFonts w:ascii="Courier New" w:hAnsi="Courier New"/>
          <w:sz w:val="18"/>
        </w:rPr>
        <w:br/>
        <w:t>│  (/admin)        │</w:t>
      </w:r>
      <w:r>
        <w:rPr>
          <w:rFonts w:ascii="Courier New" w:hAnsi="Courier New"/>
          <w:sz w:val="18"/>
        </w:rPr>
        <w:br/>
        <w:t>└────────┬─────────┘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│ Assign case to radiologist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┌──────────────────────────┐</w:t>
      </w:r>
      <w:r>
        <w:rPr>
          <w:rFonts w:ascii="Courier New" w:hAnsi="Courier New"/>
          <w:sz w:val="18"/>
        </w:rPr>
        <w:br/>
        <w:t>│  Radiologist Queue       │</w:t>
      </w:r>
      <w:r>
        <w:rPr>
          <w:rFonts w:ascii="Courier New" w:hAnsi="Courier New"/>
          <w:sz w:val="18"/>
        </w:rPr>
        <w:br/>
        <w:t>│  (/radiologist)          │</w:t>
      </w:r>
      <w:r>
        <w:rPr>
          <w:rFonts w:ascii="Courier New" w:hAnsi="Courier New"/>
          <w:sz w:val="18"/>
        </w:rPr>
        <w:br/>
        <w:t>│  Shows assigned cases    │</w:t>
      </w:r>
      <w:r>
        <w:rPr>
          <w:rFonts w:ascii="Courier New" w:hAnsi="Courier New"/>
          <w:sz w:val="18"/>
        </w:rPr>
        <w:br/>
        <w:t>└────────┬─────────────────┘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│ Click to review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┌──────────────────┐</w:t>
      </w:r>
      <w:r>
        <w:rPr>
          <w:rFonts w:ascii="Courier New" w:hAnsi="Courier New"/>
          <w:sz w:val="18"/>
        </w:rPr>
        <w:br/>
        <w:t>│  Vet Case        │</w:t>
      </w:r>
      <w:r>
        <w:rPr>
          <w:rFonts w:ascii="Courier New" w:hAnsi="Courier New"/>
          <w:sz w:val="18"/>
        </w:rPr>
        <w:br/>
        <w:t>│  (/vet/{case_id})│</w:t>
      </w:r>
      <w:r>
        <w:rPr>
          <w:rFonts w:ascii="Courier New" w:hAnsi="Courier New"/>
          <w:sz w:val="18"/>
        </w:rPr>
        <w:br/>
        <w:t>│  Review details  │</w:t>
      </w:r>
      <w:r>
        <w:rPr>
          <w:rFonts w:ascii="Courier New" w:hAnsi="Courier New"/>
          <w:sz w:val="18"/>
        </w:rPr>
        <w:br/>
        <w:t>│  Make decision   │</w:t>
      </w:r>
      <w:r>
        <w:rPr>
          <w:rFonts w:ascii="Courier New" w:hAnsi="Courier New"/>
          <w:sz w:val="18"/>
        </w:rPr>
        <w:br/>
        <w:t>└────────┬─────────┘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│ Submit decision</w:t>
      </w:r>
      <w:r>
        <w:rPr>
          <w:rFonts w:ascii="Courier New" w:hAnsi="Courier New"/>
          <w:sz w:val="18"/>
        </w:rPr>
        <w:br/>
        <w:t xml:space="preserve">         │ POST /vet/{case_id}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┌──────────────────────────┐</w:t>
      </w:r>
      <w:r>
        <w:rPr>
          <w:rFonts w:ascii="Courier New" w:hAnsi="Courier New"/>
          <w:sz w:val="18"/>
        </w:rPr>
        <w:br/>
        <w:t>│  Update Case Record      │</w:t>
      </w:r>
      <w:r>
        <w:rPr>
          <w:rFonts w:ascii="Courier New" w:hAnsi="Courier New"/>
          <w:sz w:val="18"/>
        </w:rPr>
        <w:br/>
        <w:t>│  - Set status=vetted     │</w:t>
      </w:r>
      <w:r>
        <w:rPr>
          <w:rFonts w:ascii="Courier New" w:hAnsi="Courier New"/>
          <w:sz w:val="18"/>
        </w:rPr>
        <w:br/>
        <w:t>│  - Store decision        │</w:t>
      </w:r>
      <w:r>
        <w:rPr>
          <w:rFonts w:ascii="Courier New" w:hAnsi="Courier New"/>
          <w:sz w:val="18"/>
        </w:rPr>
        <w:br/>
        <w:t>│  - Record decision_date  │</w:t>
      </w:r>
      <w:r>
        <w:rPr>
          <w:rFonts w:ascii="Courier New" w:hAnsi="Courier New"/>
          <w:sz w:val="18"/>
        </w:rPr>
        <w:br/>
        <w:t>│  - Calculate TAT         │</w:t>
      </w:r>
      <w:r>
        <w:rPr>
          <w:rFonts w:ascii="Courier New" w:hAnsi="Courier New"/>
          <w:sz w:val="18"/>
        </w:rPr>
        <w:br/>
        <w:t>└────────┬─────────────────┘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┌──────────────────────┐</w:t>
      </w:r>
      <w:r>
        <w:rPr>
          <w:rFonts w:ascii="Courier New" w:hAnsi="Courier New"/>
          <w:sz w:val="18"/>
        </w:rPr>
        <w:br/>
        <w:t>│  Admin Dashboard     │</w:t>
      </w:r>
      <w:r>
        <w:rPr>
          <w:rFonts w:ascii="Courier New" w:hAnsi="Courier New"/>
          <w:sz w:val="18"/>
        </w:rPr>
        <w:br/>
        <w:t>│  Shows updated case  │</w:t>
      </w:r>
      <w:r>
        <w:rPr>
          <w:rFonts w:ascii="Courier New" w:hAnsi="Courier New"/>
          <w:sz w:val="18"/>
        </w:rPr>
        <w:br/>
        <w:t>│  (now in vetted list)│</w:t>
      </w:r>
      <w:r>
        <w:rPr>
          <w:rFonts w:ascii="Courier New" w:hAnsi="Courier New"/>
          <w:sz w:val="18"/>
        </w:rPr>
        <w:br/>
        <w:t>└──────────────────────┘</w:t>
      </w:r>
    </w:p>
    <w:p w14:paraId="56BF1C32" w14:textId="77777777" w:rsidR="009728C4" w:rsidRDefault="009728C4"/>
    <w:p w14:paraId="43EB170B" w14:textId="77777777" w:rsidR="005E7EA0" w:rsidRDefault="005E7EA0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7CA97C22" w14:textId="50F0E0C0" w:rsidR="009728C4" w:rsidRDefault="00000000">
      <w:pPr>
        <w:pStyle w:val="Heading3"/>
      </w:pPr>
      <w:r>
        <w:lastRenderedPageBreak/>
        <w:t>Flow 3: Settings Management</w:t>
      </w:r>
    </w:p>
    <w:p w14:paraId="0D0C199E" w14:textId="77777777" w:rsidR="009728C4" w:rsidRDefault="009728C4"/>
    <w:p w14:paraId="243F8037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┌──────────────────┐</w:t>
      </w:r>
      <w:r>
        <w:rPr>
          <w:rFonts w:ascii="Courier New" w:hAnsi="Courier New"/>
          <w:sz w:val="18"/>
        </w:rPr>
        <w:br/>
        <w:t>│  Settings Page   │</w:t>
      </w:r>
      <w:r>
        <w:rPr>
          <w:rFonts w:ascii="Courier New" w:hAnsi="Courier New"/>
          <w:sz w:val="18"/>
        </w:rPr>
        <w:br/>
        <w:t>│  (/settings)     │</w:t>
      </w:r>
      <w:r>
        <w:rPr>
          <w:rFonts w:ascii="Courier New" w:hAnsi="Courier New"/>
          <w:sz w:val="18"/>
        </w:rPr>
        <w:br/>
        <w:t>└────────┬─────────┘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┌────┴────┬────────┬───────┐</w:t>
      </w:r>
      <w:r>
        <w:rPr>
          <w:rFonts w:ascii="Courier New" w:hAnsi="Courier New"/>
          <w:sz w:val="18"/>
        </w:rPr>
        <w:br/>
        <w:t xml:space="preserve">    │          │        │       │</w:t>
      </w:r>
      <w:r>
        <w:rPr>
          <w:rFonts w:ascii="Courier New" w:hAnsi="Courier New"/>
          <w:sz w:val="18"/>
        </w:rPr>
        <w:br/>
        <w:t xml:space="preserve">    ▼          ▼        ▼       ▼</w:t>
      </w:r>
      <w:r>
        <w:rPr>
          <w:rFonts w:ascii="Courier New" w:hAnsi="Courier New"/>
          <w:sz w:val="18"/>
        </w:rPr>
        <w:br/>
        <w:t>Institutions Radiologists Protocols Users</w:t>
      </w:r>
      <w:r>
        <w:rPr>
          <w:rFonts w:ascii="Courier New" w:hAnsi="Courier New"/>
          <w:sz w:val="18"/>
        </w:rPr>
        <w:br/>
        <w:t xml:space="preserve">    │          │        │       │</w:t>
      </w:r>
      <w:r>
        <w:rPr>
          <w:rFonts w:ascii="Courier New" w:hAnsi="Courier New"/>
          <w:sz w:val="18"/>
        </w:rPr>
        <w:br/>
        <w:t xml:space="preserve">    │          │        │       │</w:t>
      </w:r>
      <w:r>
        <w:rPr>
          <w:rFonts w:ascii="Courier New" w:hAnsi="Courier New"/>
          <w:sz w:val="18"/>
        </w:rPr>
        <w:br/>
        <w:t xml:space="preserve"> Add/Edit   Add/Edit  Add/Edit Add/Edit</w:t>
      </w:r>
      <w:r>
        <w:rPr>
          <w:rFonts w:ascii="Courier New" w:hAnsi="Courier New"/>
          <w:sz w:val="18"/>
        </w:rPr>
        <w:br/>
        <w:t xml:space="preserve"> Delete     Delete    Delete   Delete</w:t>
      </w:r>
    </w:p>
    <w:p w14:paraId="33269233" w14:textId="77777777" w:rsidR="009728C4" w:rsidRDefault="009728C4"/>
    <w:p w14:paraId="69C38EA8" w14:textId="77777777" w:rsidR="009728C4" w:rsidRDefault="00000000">
      <w:r>
        <w:t>---</w:t>
      </w:r>
    </w:p>
    <w:p w14:paraId="0E44C4F6" w14:textId="77777777" w:rsidR="009728C4" w:rsidRDefault="009728C4"/>
    <w:p w14:paraId="7F44C37E" w14:textId="77777777" w:rsidR="009728C4" w:rsidRDefault="00000000">
      <w:pPr>
        <w:pStyle w:val="Heading2"/>
      </w:pPr>
      <w:r>
        <w:t>6. Key Features by Page</w:t>
      </w:r>
    </w:p>
    <w:p w14:paraId="0C0CA679" w14:textId="77777777" w:rsidR="009728C4" w:rsidRDefault="009728C4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945"/>
        <w:gridCol w:w="2880"/>
      </w:tblGrid>
      <w:tr w:rsidR="009728C4" w14:paraId="3C341CA8" w14:textId="77777777" w:rsidTr="00972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5B206F" w14:textId="77777777" w:rsidR="009728C4" w:rsidRDefault="00000000">
            <w:r>
              <w:t>Page</w:t>
            </w:r>
          </w:p>
        </w:tc>
        <w:tc>
          <w:tcPr>
            <w:tcW w:w="2880" w:type="dxa"/>
          </w:tcPr>
          <w:p w14:paraId="2EF8302C" w14:textId="77777777" w:rsidR="009728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Features</w:t>
            </w:r>
          </w:p>
        </w:tc>
        <w:tc>
          <w:tcPr>
            <w:tcW w:w="2880" w:type="dxa"/>
          </w:tcPr>
          <w:p w14:paraId="025CC667" w14:textId="77777777" w:rsidR="009728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Role</w:t>
            </w:r>
          </w:p>
        </w:tc>
      </w:tr>
      <w:tr w:rsidR="009728C4" w14:paraId="0FD74E06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3C3E90" w14:textId="77777777" w:rsidR="009728C4" w:rsidRDefault="00000000">
            <w:r>
              <w:t>**Admin Dashboard**</w:t>
            </w:r>
          </w:p>
        </w:tc>
        <w:tc>
          <w:tcPr>
            <w:tcW w:w="2880" w:type="dxa"/>
          </w:tcPr>
          <w:p w14:paraId="4038E983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 list, filters, status tracking, SLA monitoring</w:t>
            </w:r>
          </w:p>
        </w:tc>
        <w:tc>
          <w:tcPr>
            <w:tcW w:w="2880" w:type="dxa"/>
          </w:tcPr>
          <w:p w14:paraId="62632034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9728C4" w14:paraId="5E82FA1F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D8FB91" w14:textId="77777777" w:rsidR="009728C4" w:rsidRDefault="00000000">
            <w:r>
              <w:t>**Radiologist Queue**</w:t>
            </w:r>
          </w:p>
        </w:tc>
        <w:tc>
          <w:tcPr>
            <w:tcW w:w="2880" w:type="dxa"/>
          </w:tcPr>
          <w:p w14:paraId="0C37DD25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Case assignments, pending review count, quick actions</w:t>
            </w:r>
          </w:p>
        </w:tc>
        <w:tc>
          <w:tcPr>
            <w:tcW w:w="2880" w:type="dxa"/>
          </w:tcPr>
          <w:p w14:paraId="562B8465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Radiologist</w:t>
            </w:r>
          </w:p>
        </w:tc>
      </w:tr>
      <w:tr w:rsidR="009728C4" w14:paraId="5D6D14F6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C25286" w14:textId="77777777" w:rsidR="009728C4" w:rsidRDefault="00000000">
            <w:r>
              <w:t>**Case Submission**</w:t>
            </w:r>
          </w:p>
        </w:tc>
        <w:tc>
          <w:tcPr>
            <w:tcW w:w="2880" w:type="dxa"/>
          </w:tcPr>
          <w:p w14:paraId="76E4C1A8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Multi-field form, file upload, validation</w:t>
            </w:r>
          </w:p>
        </w:tc>
        <w:tc>
          <w:tcPr>
            <w:tcW w:w="2880" w:type="dxa"/>
          </w:tcPr>
          <w:p w14:paraId="40E64836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Public/All</w:t>
            </w:r>
          </w:p>
        </w:tc>
      </w:tr>
      <w:tr w:rsidR="009728C4" w14:paraId="1F11B014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9F6F0" w14:textId="77777777" w:rsidR="009728C4" w:rsidRDefault="00000000">
            <w:r>
              <w:t>**Case Details**</w:t>
            </w:r>
          </w:p>
        </w:tc>
        <w:tc>
          <w:tcPr>
            <w:tcW w:w="2880" w:type="dxa"/>
          </w:tcPr>
          <w:p w14:paraId="2B13194D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View/edit patient info, notes, protocol, decision</w:t>
            </w:r>
          </w:p>
        </w:tc>
        <w:tc>
          <w:tcPr>
            <w:tcW w:w="2880" w:type="dxa"/>
          </w:tcPr>
          <w:p w14:paraId="16BE56B9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&amp; Radiologist</w:t>
            </w:r>
          </w:p>
        </w:tc>
      </w:tr>
      <w:tr w:rsidR="009728C4" w14:paraId="0C09A324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9CC3F0" w14:textId="77777777" w:rsidR="009728C4" w:rsidRDefault="00000000">
            <w:r>
              <w:t>**Vetting**</w:t>
            </w:r>
          </w:p>
        </w:tc>
        <w:tc>
          <w:tcPr>
            <w:tcW w:w="2880" w:type="dxa"/>
          </w:tcPr>
          <w:p w14:paraId="0D158B68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form (Approve/Reject/Comment), comments field</w:t>
            </w:r>
          </w:p>
        </w:tc>
        <w:tc>
          <w:tcPr>
            <w:tcW w:w="2880" w:type="dxa"/>
          </w:tcPr>
          <w:p w14:paraId="0E91D79F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Radiologist</w:t>
            </w:r>
          </w:p>
        </w:tc>
      </w:tr>
      <w:tr w:rsidR="009728C4" w14:paraId="422265ED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C44E47" w14:textId="77777777" w:rsidR="009728C4" w:rsidRDefault="00000000">
            <w:r>
              <w:t>**Settings**</w:t>
            </w:r>
          </w:p>
        </w:tc>
        <w:tc>
          <w:tcPr>
            <w:tcW w:w="2880" w:type="dxa"/>
          </w:tcPr>
          <w:p w14:paraId="4DFBEE75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CRUD operations for Institutions, Users, Protocols, Radiologists</w:t>
            </w:r>
          </w:p>
        </w:tc>
        <w:tc>
          <w:tcPr>
            <w:tcW w:w="2880" w:type="dxa"/>
          </w:tcPr>
          <w:p w14:paraId="54F7D139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9728C4" w14:paraId="0F8D0A5D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AD165B" w14:textId="77777777" w:rsidR="009728C4" w:rsidRDefault="00000000">
            <w:r>
              <w:t>**CSV Export**</w:t>
            </w:r>
          </w:p>
        </w:tc>
        <w:tc>
          <w:tcPr>
            <w:tcW w:w="2880" w:type="dxa"/>
          </w:tcPr>
          <w:p w14:paraId="573F720E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Download all cases with metadata</w:t>
            </w:r>
          </w:p>
        </w:tc>
        <w:tc>
          <w:tcPr>
            <w:tcW w:w="2880" w:type="dxa"/>
          </w:tcPr>
          <w:p w14:paraId="38076A7D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</w:tbl>
    <w:p w14:paraId="30D35A2B" w14:textId="77777777" w:rsidR="009728C4" w:rsidRDefault="00000000">
      <w:r>
        <w:t>---</w:t>
      </w:r>
    </w:p>
    <w:p w14:paraId="3736E8EE" w14:textId="77777777" w:rsidR="009728C4" w:rsidRDefault="009728C4"/>
    <w:p w14:paraId="243CA582" w14:textId="77777777" w:rsidR="005E7EA0" w:rsidRDefault="005E7EA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092CCF9" w14:textId="2CDFE40E" w:rsidR="009728C4" w:rsidRDefault="00000000">
      <w:pPr>
        <w:pStyle w:val="Heading2"/>
      </w:pPr>
      <w:r>
        <w:lastRenderedPageBreak/>
        <w:t>7. File Organization</w:t>
      </w:r>
    </w:p>
    <w:p w14:paraId="2ACE567B" w14:textId="77777777" w:rsidR="009728C4" w:rsidRDefault="009728C4"/>
    <w:p w14:paraId="48D88759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Vetting App/</w:t>
      </w:r>
      <w:r>
        <w:rPr>
          <w:rFonts w:ascii="Courier New" w:hAnsi="Courier New"/>
          <w:sz w:val="18"/>
        </w:rPr>
        <w:br/>
        <w:t>├── app/</w:t>
      </w:r>
      <w:r>
        <w:rPr>
          <w:rFonts w:ascii="Courier New" w:hAnsi="Courier New"/>
          <w:sz w:val="18"/>
        </w:rPr>
        <w:br/>
        <w:t>│   └── main.py (FastAPI routes &amp; business logic - 1940 lines)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templates/ (Jinja2 HTML templates)</w:t>
      </w:r>
      <w:r>
        <w:rPr>
          <w:rFonts w:ascii="Courier New" w:hAnsi="Courier New"/>
          <w:sz w:val="18"/>
        </w:rPr>
        <w:br/>
        <w:t>│   ├── landing.html (public entry point)</w:t>
      </w:r>
      <w:r>
        <w:rPr>
          <w:rFonts w:ascii="Courier New" w:hAnsi="Courier New"/>
          <w:sz w:val="18"/>
        </w:rPr>
        <w:br/>
        <w:t>│   ├── login.html &amp; forgot_password.html (auth)</w:t>
      </w:r>
      <w:r>
        <w:rPr>
          <w:rFonts w:ascii="Courier New" w:hAnsi="Courier New"/>
          <w:sz w:val="18"/>
        </w:rPr>
        <w:br/>
        <w:t>│   ├── index.html (home redirect)</w:t>
      </w:r>
      <w:r>
        <w:rPr>
          <w:rFonts w:ascii="Courier New" w:hAnsi="Courier New"/>
          <w:sz w:val="18"/>
        </w:rPr>
        <w:br/>
        <w:t>│   ├── admin_case.html (admin dashboard)</w:t>
      </w:r>
      <w:r>
        <w:rPr>
          <w:rFonts w:ascii="Courier New" w:hAnsi="Courier New"/>
          <w:sz w:val="18"/>
        </w:rPr>
        <w:br/>
        <w:t>│   ├── case_edit.html (case detail/edit)</w:t>
      </w:r>
      <w:r>
        <w:rPr>
          <w:rFonts w:ascii="Courier New" w:hAnsi="Courier New"/>
          <w:sz w:val="18"/>
        </w:rPr>
        <w:br/>
        <w:t>│   ├── radiologist_queue.html (radiologist queue)</w:t>
      </w:r>
      <w:r>
        <w:rPr>
          <w:rFonts w:ascii="Courier New" w:hAnsi="Courier New"/>
          <w:sz w:val="18"/>
        </w:rPr>
        <w:br/>
        <w:t>│   ├── radiologist_dashboard.html (alt dashboard)</w:t>
      </w:r>
      <w:r>
        <w:rPr>
          <w:rFonts w:ascii="Courier New" w:hAnsi="Courier New"/>
          <w:sz w:val="18"/>
        </w:rPr>
        <w:br/>
        <w:t>│   ├── radiologist_edit.html (radiologist profile edit)</w:t>
      </w:r>
      <w:r>
        <w:rPr>
          <w:rFonts w:ascii="Courier New" w:hAnsi="Courier New"/>
          <w:sz w:val="18"/>
        </w:rPr>
        <w:br/>
        <w:t>│   ├── submit.html (case submission form)</w:t>
      </w:r>
      <w:r>
        <w:rPr>
          <w:rFonts w:ascii="Courier New" w:hAnsi="Courier New"/>
          <w:sz w:val="18"/>
        </w:rPr>
        <w:br/>
        <w:t>│   ├── submitted.html (submission confirmation)</w:t>
      </w:r>
      <w:r>
        <w:rPr>
          <w:rFonts w:ascii="Courier New" w:hAnsi="Courier New"/>
          <w:sz w:val="18"/>
        </w:rPr>
        <w:br/>
        <w:t>│   ├── vet.html (vetting decision form)</w:t>
      </w:r>
      <w:r>
        <w:rPr>
          <w:rFonts w:ascii="Courier New" w:hAnsi="Courier New"/>
          <w:sz w:val="18"/>
        </w:rPr>
        <w:br/>
        <w:t>│   ├── settings.html (admin settings)</w:t>
      </w:r>
      <w:r>
        <w:rPr>
          <w:rFonts w:ascii="Courier New" w:hAnsi="Courier New"/>
          <w:sz w:val="18"/>
        </w:rPr>
        <w:br/>
        <w:t>│   └── home.html (user home page)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static/</w:t>
      </w:r>
      <w:r>
        <w:rPr>
          <w:rFonts w:ascii="Courier New" w:hAnsi="Courier New"/>
          <w:sz w:val="18"/>
        </w:rPr>
        <w:br/>
        <w:t>│   ├── css/</w:t>
      </w:r>
      <w:r>
        <w:rPr>
          <w:rFonts w:ascii="Courier New" w:hAnsi="Courier New"/>
          <w:sz w:val="18"/>
        </w:rPr>
        <w:br/>
        <w:t>│   │   ├── login.css (login page styling)</w:t>
      </w:r>
      <w:r>
        <w:rPr>
          <w:rFonts w:ascii="Courier New" w:hAnsi="Courier New"/>
          <w:sz w:val="18"/>
        </w:rPr>
        <w:br/>
        <w:t>│   │   └── site.css (global styling)</w:t>
      </w:r>
      <w:r>
        <w:rPr>
          <w:rFonts w:ascii="Courier New" w:hAnsi="Courier New"/>
          <w:sz w:val="18"/>
        </w:rPr>
        <w:br/>
        <w:t>│   └── images/ (app images &amp; icons)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uploads/ (user-submitted files)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└── Database Files:</w:t>
      </w:r>
      <w:r>
        <w:rPr>
          <w:rFonts w:ascii="Courier New" w:hAnsi="Courier New"/>
          <w:sz w:val="18"/>
        </w:rPr>
        <w:br/>
        <w:t xml:space="preserve">    ├── hub.db (SQLite default)</w:t>
      </w:r>
      <w:r>
        <w:rPr>
          <w:rFonts w:ascii="Courier New" w:hAnsi="Courier New"/>
          <w:sz w:val="18"/>
        </w:rPr>
        <w:br/>
        <w:t xml:space="preserve">    └── or PostgreSQL (DATABASE_URL env var)</w:t>
      </w:r>
    </w:p>
    <w:p w14:paraId="35CD32EE" w14:textId="77777777" w:rsidR="009728C4" w:rsidRDefault="009728C4"/>
    <w:p w14:paraId="1C27A6E2" w14:textId="77777777" w:rsidR="009728C4" w:rsidRDefault="00000000">
      <w:r>
        <w:t>---</w:t>
      </w:r>
    </w:p>
    <w:p w14:paraId="3839FE73" w14:textId="77777777" w:rsidR="009728C4" w:rsidRDefault="009728C4"/>
    <w:p w14:paraId="15903AB9" w14:textId="77777777" w:rsidR="005E7EA0" w:rsidRDefault="005E7EA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3E34D28" w14:textId="45A63D73" w:rsidR="009728C4" w:rsidRDefault="00000000">
      <w:pPr>
        <w:pStyle w:val="Heading2"/>
      </w:pPr>
      <w:r>
        <w:lastRenderedPageBreak/>
        <w:t>8. Dependencies &amp; Connections</w:t>
      </w:r>
    </w:p>
    <w:p w14:paraId="6213C707" w14:textId="77777777" w:rsidR="009728C4" w:rsidRDefault="009728C4"/>
    <w:p w14:paraId="2BC74D08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               EXTERNAL DEPENDENCIES                     │</w:t>
      </w:r>
      <w:r>
        <w:rPr>
          <w:rFonts w:ascii="Courier New" w:hAnsi="Courier New"/>
          <w:sz w:val="18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/>
        <w:t>│                                                               │</w:t>
      </w:r>
      <w:r>
        <w:rPr>
          <w:rFonts w:ascii="Courier New" w:hAnsi="Courier New"/>
          <w:sz w:val="18"/>
        </w:rPr>
        <w:br/>
        <w:t>│  FastAPI       ← Core framework                              │</w:t>
      </w:r>
      <w:r>
        <w:rPr>
          <w:rFonts w:ascii="Courier New" w:hAnsi="Courier New"/>
          <w:sz w:val="18"/>
        </w:rPr>
        <w:br/>
        <w:t>│  Starlette     ← Session &amp; middleware support                │</w:t>
      </w:r>
      <w:r>
        <w:rPr>
          <w:rFonts w:ascii="Courier New" w:hAnsi="Courier New"/>
          <w:sz w:val="18"/>
        </w:rPr>
        <w:br/>
        <w:t>│  Jinja2        ← Template rendering                          │</w:t>
      </w:r>
      <w:r>
        <w:rPr>
          <w:rFonts w:ascii="Courier New" w:hAnsi="Courier New"/>
          <w:sz w:val="18"/>
        </w:rPr>
        <w:br/>
        <w:t>│  SQLAlchemy    ← PostgreSQL support (optional)               │</w:t>
      </w:r>
      <w:r>
        <w:rPr>
          <w:rFonts w:ascii="Courier New" w:hAnsi="Courier New"/>
          <w:sz w:val="18"/>
        </w:rPr>
        <w:br/>
        <w:t>│  ReportLab     ← PDF generation                              │</w:t>
      </w:r>
      <w:r>
        <w:rPr>
          <w:rFonts w:ascii="Courier New" w:hAnsi="Courier New"/>
          <w:sz w:val="18"/>
        </w:rPr>
        <w:br/>
        <w:t>│  SQLite3       ← Default database                            │</w:t>
      </w:r>
      <w:r>
        <w:rPr>
          <w:rFonts w:ascii="Courier New" w:hAnsi="Courier New"/>
          <w:sz w:val="18"/>
        </w:rPr>
        <w:br/>
        <w:t>│                                                   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17E2FE8E" w14:textId="77777777" w:rsidR="009728C4" w:rsidRDefault="009728C4"/>
    <w:p w14:paraId="7A4C4E78" w14:textId="77777777" w:rsidR="009728C4" w:rsidRDefault="00000000">
      <w:r>
        <w:t>---</w:t>
      </w:r>
    </w:p>
    <w:p w14:paraId="5C6B5D55" w14:textId="77777777" w:rsidR="009728C4" w:rsidRDefault="009728C4"/>
    <w:p w14:paraId="29E4DA9E" w14:textId="77777777" w:rsidR="005E7EA0" w:rsidRDefault="005E7EA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DE87CF1" w14:textId="59298BCB" w:rsidR="009728C4" w:rsidRDefault="00000000">
      <w:pPr>
        <w:pStyle w:val="Heading2"/>
      </w:pPr>
      <w:r>
        <w:lastRenderedPageBreak/>
        <w:t>9. Authentication &amp; Authorization Flow</w:t>
      </w:r>
    </w:p>
    <w:p w14:paraId="7B0DF513" w14:textId="77777777" w:rsidR="009728C4" w:rsidRDefault="009728C4"/>
    <w:p w14:paraId="617FDDB3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┌──────────────────┐</w:t>
      </w:r>
      <w:r>
        <w:rPr>
          <w:rFonts w:ascii="Courier New" w:hAnsi="Courier New"/>
          <w:sz w:val="18"/>
        </w:rPr>
        <w:br/>
        <w:t>│  Login Page      │ (POST /login)</w:t>
      </w:r>
      <w:r>
        <w:rPr>
          <w:rFonts w:ascii="Courier New" w:hAnsi="Courier New"/>
          <w:sz w:val="18"/>
        </w:rPr>
        <w:br/>
        <w:t>└────────┬─────────┘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Verify Credentials                 │</w:t>
      </w:r>
      <w:r>
        <w:rPr>
          <w:rFonts w:ascii="Courier New" w:hAnsi="Courier New"/>
          <w:sz w:val="18"/>
        </w:rPr>
        <w:br/>
        <w:t>│  - Check users table                │</w:t>
      </w:r>
      <w:r>
        <w:rPr>
          <w:rFonts w:ascii="Courier New" w:hAnsi="Courier New"/>
          <w:sz w:val="18"/>
        </w:rPr>
        <w:br/>
        <w:t>│  - Hash password &amp; compare          │</w:t>
      </w:r>
      <w:r>
        <w:rPr>
          <w:rFonts w:ascii="Courier New" w:hAnsi="Courier New"/>
          <w:sz w:val="18"/>
        </w:rPr>
        <w:br/>
        <w:t>│  - Retrieve user role &amp; metadata    │</w:t>
      </w:r>
      <w:r>
        <w:rPr>
          <w:rFonts w:ascii="Courier New" w:hAnsi="Courier New"/>
          <w:sz w:val="18"/>
        </w:rPr>
        <w:br/>
        <w:t>└────────┬────────────────────────────┘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┌────┴─────┬───────────┐</w:t>
      </w:r>
      <w:r>
        <w:rPr>
          <w:rFonts w:ascii="Courier New" w:hAnsi="Courier New"/>
          <w:sz w:val="18"/>
        </w:rPr>
        <w:br/>
        <w:t xml:space="preserve">    │ SUCCESS   │  FAILURE  │</w:t>
      </w:r>
      <w:r>
        <w:rPr>
          <w:rFonts w:ascii="Courier New" w:hAnsi="Courier New"/>
          <w:sz w:val="18"/>
        </w:rPr>
        <w:br/>
        <w:t xml:space="preserve">    ▼           ▼</w:t>
      </w:r>
      <w:r>
        <w:rPr>
          <w:rFonts w:ascii="Courier New" w:hAnsi="Courier New"/>
          <w:sz w:val="18"/>
        </w:rPr>
        <w:br/>
        <w:t>┌──────────┐  ┌──────────┐</w:t>
      </w:r>
      <w:r>
        <w:rPr>
          <w:rFonts w:ascii="Courier New" w:hAnsi="Courier New"/>
          <w:sz w:val="18"/>
        </w:rPr>
        <w:br/>
        <w:t>│ Create   │  │ Show     │</w:t>
      </w:r>
      <w:r>
        <w:rPr>
          <w:rFonts w:ascii="Courier New" w:hAnsi="Courier New"/>
          <w:sz w:val="18"/>
        </w:rPr>
        <w:br/>
        <w:t>│ Session  │  │ Error    │</w:t>
      </w:r>
      <w:r>
        <w:rPr>
          <w:rFonts w:ascii="Courier New" w:hAnsi="Courier New"/>
          <w:sz w:val="18"/>
        </w:rPr>
        <w:br/>
        <w:t>│ Redirect │  │ Message  │</w:t>
      </w:r>
      <w:r>
        <w:rPr>
          <w:rFonts w:ascii="Courier New" w:hAnsi="Courier New"/>
          <w:sz w:val="18"/>
        </w:rPr>
        <w:br/>
        <w:t>│ to /     │  └──────────┘</w:t>
      </w:r>
      <w:r>
        <w:rPr>
          <w:rFonts w:ascii="Courier New" w:hAnsi="Courier New"/>
          <w:sz w:val="18"/>
        </w:rPr>
        <w:br/>
        <w:t>└──────────┘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▼</w:t>
      </w: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Session Middleware                │</w:t>
      </w:r>
      <w:r>
        <w:rPr>
          <w:rFonts w:ascii="Courier New" w:hAnsi="Courier New"/>
          <w:sz w:val="18"/>
        </w:rPr>
        <w:br/>
        <w:t>│  - Set session cookie              │</w:t>
      </w:r>
      <w:r>
        <w:rPr>
          <w:rFonts w:ascii="Courier New" w:hAnsi="Courier New"/>
          <w:sz w:val="18"/>
        </w:rPr>
        <w:br/>
        <w:t>│  - Store user info in session      │</w:t>
      </w:r>
      <w:r>
        <w:rPr>
          <w:rFonts w:ascii="Courier New" w:hAnsi="Courier New"/>
          <w:sz w:val="18"/>
        </w:rPr>
        <w:br/>
        <w:t>│  - Enable role-based access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└────────────────────────────────────┘</w:t>
      </w:r>
    </w:p>
    <w:p w14:paraId="0169095A" w14:textId="77777777" w:rsidR="009728C4" w:rsidRDefault="009728C4"/>
    <w:p w14:paraId="359875B2" w14:textId="77777777" w:rsidR="009728C4" w:rsidRDefault="00000000">
      <w:r>
        <w:t>---</w:t>
      </w:r>
    </w:p>
    <w:p w14:paraId="34E809C1" w14:textId="77777777" w:rsidR="009728C4" w:rsidRDefault="009728C4"/>
    <w:p w14:paraId="5E5D4080" w14:textId="77777777" w:rsidR="005E7EA0" w:rsidRDefault="005E7EA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4CAF91F" w14:textId="4BA39A24" w:rsidR="009728C4" w:rsidRDefault="00000000">
      <w:pPr>
        <w:pStyle w:val="Heading2"/>
      </w:pPr>
      <w:r>
        <w:lastRenderedPageBreak/>
        <w:t>10. Quick Reference: Route Summary</w:t>
      </w:r>
    </w:p>
    <w:p w14:paraId="39C3E318" w14:textId="77777777" w:rsidR="009728C4" w:rsidRDefault="009728C4"/>
    <w:p w14:paraId="2AEBD87A" w14:textId="77777777" w:rsidR="009728C4" w:rsidRDefault="00000000">
      <w:r>
        <w:t>**35 Total Routes:**</w:t>
      </w:r>
    </w:p>
    <w:p w14:paraId="34DC821C" w14:textId="77777777" w:rsidR="009728C4" w:rsidRDefault="009728C4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33"/>
        <w:gridCol w:w="2475"/>
        <w:gridCol w:w="3748"/>
      </w:tblGrid>
      <w:tr w:rsidR="009728C4" w14:paraId="6C669BB8" w14:textId="77777777" w:rsidTr="00972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783215" w14:textId="77777777" w:rsidR="009728C4" w:rsidRDefault="00000000">
            <w:r>
              <w:t>Category</w:t>
            </w:r>
          </w:p>
        </w:tc>
        <w:tc>
          <w:tcPr>
            <w:tcW w:w="2880" w:type="dxa"/>
          </w:tcPr>
          <w:p w14:paraId="4026152A" w14:textId="77777777" w:rsidR="009728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2880" w:type="dxa"/>
          </w:tcPr>
          <w:p w14:paraId="1006B551" w14:textId="77777777" w:rsidR="009728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Routes</w:t>
            </w:r>
          </w:p>
        </w:tc>
      </w:tr>
      <w:tr w:rsidR="009728C4" w14:paraId="3FE59500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0E3FF" w14:textId="77777777" w:rsidR="009728C4" w:rsidRDefault="00000000">
            <w:r>
              <w:t>Authentication</w:t>
            </w:r>
          </w:p>
        </w:tc>
        <w:tc>
          <w:tcPr>
            <w:tcW w:w="2880" w:type="dxa"/>
          </w:tcPr>
          <w:p w14:paraId="00E774BF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4A768553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/, /login (GET/POST), /forgot-password (GET/POST), /logout</w:t>
            </w:r>
          </w:p>
        </w:tc>
      </w:tr>
      <w:tr w:rsidR="009728C4" w14:paraId="413CAB92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91E9C1" w14:textId="77777777" w:rsidR="009728C4" w:rsidRDefault="00000000">
            <w:r>
              <w:t>Admin</w:t>
            </w:r>
          </w:p>
        </w:tc>
        <w:tc>
          <w:tcPr>
            <w:tcW w:w="2880" w:type="dxa"/>
          </w:tcPr>
          <w:p w14:paraId="29C17944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7E55EB9C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/admin, /admin.csv, /admin/case/{id} (GET/view), /admin/case/{id}/edit (GET/POST)</w:t>
            </w:r>
          </w:p>
        </w:tc>
      </w:tr>
      <w:tr w:rsidR="009728C4" w14:paraId="3BDC1793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8EC918" w14:textId="77777777" w:rsidR="009728C4" w:rsidRDefault="00000000">
            <w:r>
              <w:t>Radiologist</w:t>
            </w:r>
          </w:p>
        </w:tc>
        <w:tc>
          <w:tcPr>
            <w:tcW w:w="2880" w:type="dxa"/>
          </w:tcPr>
          <w:p w14:paraId="33C57B61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A1B1407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/radiologist, /vet/{case_id} (GET/POST)</w:t>
            </w:r>
          </w:p>
        </w:tc>
      </w:tr>
      <w:tr w:rsidR="009728C4" w14:paraId="41AD2D17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8143BD" w14:textId="77777777" w:rsidR="009728C4" w:rsidRDefault="00000000">
            <w:r>
              <w:t>Submission</w:t>
            </w:r>
          </w:p>
        </w:tc>
        <w:tc>
          <w:tcPr>
            <w:tcW w:w="2880" w:type="dxa"/>
          </w:tcPr>
          <w:p w14:paraId="4B105B43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D89FC9F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/submit (GET/POST), /submitted/{case_id}</w:t>
            </w:r>
          </w:p>
        </w:tc>
      </w:tr>
      <w:tr w:rsidR="009728C4" w14:paraId="0E40CCCE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A79037" w14:textId="77777777" w:rsidR="009728C4" w:rsidRDefault="00000000">
            <w:r>
              <w:t>Settings</w:t>
            </w:r>
          </w:p>
        </w:tc>
        <w:tc>
          <w:tcPr>
            <w:tcW w:w="2880" w:type="dxa"/>
          </w:tcPr>
          <w:p w14:paraId="5654650C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880" w:type="dxa"/>
          </w:tcPr>
          <w:p w14:paraId="7EB559BE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/settings + institution/radiologist/protocol/user CRUD ops</w:t>
            </w:r>
          </w:p>
        </w:tc>
      </w:tr>
      <w:tr w:rsidR="009728C4" w14:paraId="2C86060A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DBB33" w14:textId="77777777" w:rsidR="009728C4" w:rsidRDefault="00000000">
            <w:r>
              <w:t>Files</w:t>
            </w:r>
          </w:p>
        </w:tc>
        <w:tc>
          <w:tcPr>
            <w:tcW w:w="2880" w:type="dxa"/>
          </w:tcPr>
          <w:p w14:paraId="2F036E7E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1B29EE2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/case/{id}/attachment, /attachment/inline, /pdf</w:t>
            </w:r>
          </w:p>
        </w:tc>
      </w:tr>
    </w:tbl>
    <w:p w14:paraId="2CA2817B" w14:textId="77777777" w:rsidR="009728C4" w:rsidRDefault="00000000">
      <w:r>
        <w:t>---</w:t>
      </w:r>
    </w:p>
    <w:p w14:paraId="714E08F9" w14:textId="77777777" w:rsidR="009728C4" w:rsidRDefault="009728C4"/>
    <w:p w14:paraId="59BB28A0" w14:textId="77777777" w:rsidR="009728C4" w:rsidRDefault="00000000">
      <w:pPr>
        <w:pStyle w:val="Heading2"/>
      </w:pPr>
      <w:r>
        <w:t>11. Important Concepts</w:t>
      </w:r>
    </w:p>
    <w:p w14:paraId="7C1258D0" w14:textId="77777777" w:rsidR="009728C4" w:rsidRDefault="009728C4"/>
    <w:p w14:paraId="66E629D5" w14:textId="77777777" w:rsidR="009728C4" w:rsidRDefault="00000000">
      <w:pPr>
        <w:pStyle w:val="Heading3"/>
      </w:pPr>
      <w:r>
        <w:t>Case Status Flow</w:t>
      </w:r>
    </w:p>
    <w:p w14:paraId="26DFBD67" w14:textId="77777777" w:rsidR="009728C4" w:rsidRDefault="00000000">
      <w:pPr>
        <w:pStyle w:val="IntenseQuote"/>
        <w:ind w:left="720"/>
      </w:pPr>
      <w:r>
        <w:rPr>
          <w:rFonts w:ascii="Courier New" w:hAnsi="Courier New"/>
          <w:sz w:val="18"/>
        </w:rPr>
        <w:t>pending → (assigned to radiologist) → (radiologist reviews) → vetted</w:t>
      </w:r>
    </w:p>
    <w:p w14:paraId="7071D6E8" w14:textId="77777777" w:rsidR="009728C4" w:rsidRDefault="009728C4"/>
    <w:p w14:paraId="5A4E6EDA" w14:textId="77777777" w:rsidR="009728C4" w:rsidRDefault="00000000">
      <w:pPr>
        <w:pStyle w:val="Heading3"/>
      </w:pPr>
      <w:r>
        <w:t>Decision Types</w:t>
      </w:r>
    </w:p>
    <w:p w14:paraId="0DFF82AE" w14:textId="77777777" w:rsidR="009728C4" w:rsidRDefault="00000000">
      <w:pPr>
        <w:pStyle w:val="ListBullet"/>
      </w:pPr>
      <w:r>
        <w:t>**Approve**: Case accepted</w:t>
      </w:r>
    </w:p>
    <w:p w14:paraId="1E450CC1" w14:textId="77777777" w:rsidR="009728C4" w:rsidRDefault="00000000">
      <w:pPr>
        <w:pStyle w:val="ListBullet"/>
      </w:pPr>
      <w:r>
        <w:t>**Reject**: Case rejected</w:t>
      </w:r>
    </w:p>
    <w:p w14:paraId="5A06FCC9" w14:textId="77777777" w:rsidR="009728C4" w:rsidRDefault="00000000">
      <w:pPr>
        <w:pStyle w:val="ListBullet"/>
      </w:pPr>
      <w:r>
        <w:t>**Approve with comment**: Approved + notes</w:t>
      </w:r>
    </w:p>
    <w:p w14:paraId="591C9F75" w14:textId="77777777" w:rsidR="009728C4" w:rsidRDefault="009728C4"/>
    <w:p w14:paraId="3A1E2FAF" w14:textId="77777777" w:rsidR="009728C4" w:rsidRDefault="00000000">
      <w:pPr>
        <w:pStyle w:val="Heading3"/>
      </w:pPr>
      <w:r>
        <w:t>SLA (Service Level Agreement)</w:t>
      </w:r>
    </w:p>
    <w:p w14:paraId="331820CB" w14:textId="77777777" w:rsidR="009728C4" w:rsidRDefault="00000000">
      <w:pPr>
        <w:pStyle w:val="ListBullet"/>
      </w:pPr>
      <w:r>
        <w:t>Stored per institution</w:t>
      </w:r>
    </w:p>
    <w:p w14:paraId="3FAEEBE1" w14:textId="77777777" w:rsidR="009728C4" w:rsidRDefault="00000000">
      <w:pPr>
        <w:pStyle w:val="ListBullet"/>
      </w:pPr>
      <w:r>
        <w:t>Tracks time from case creation to vetting completion</w:t>
      </w:r>
    </w:p>
    <w:p w14:paraId="349BF24D" w14:textId="77777777" w:rsidR="009728C4" w:rsidRDefault="00000000">
      <w:pPr>
        <w:pStyle w:val="ListBullet"/>
      </w:pPr>
      <w:r>
        <w:t>Formatted as: `Xd XXh XXm` (days, hours, minutes)</w:t>
      </w:r>
    </w:p>
    <w:p w14:paraId="5DAB4C76" w14:textId="77777777" w:rsidR="009728C4" w:rsidRDefault="009728C4"/>
    <w:p w14:paraId="0FA13891" w14:textId="77777777" w:rsidR="009728C4" w:rsidRDefault="00000000">
      <w:r>
        <w:t>---</w:t>
      </w:r>
    </w:p>
    <w:p w14:paraId="3703C328" w14:textId="77777777" w:rsidR="009728C4" w:rsidRDefault="009728C4"/>
    <w:p w14:paraId="26629D04" w14:textId="77777777" w:rsidR="009728C4" w:rsidRDefault="00000000">
      <w:pPr>
        <w:pStyle w:val="Heading2"/>
      </w:pPr>
      <w:r>
        <w:t>12. Environment Configuration</w:t>
      </w:r>
    </w:p>
    <w:p w14:paraId="302E60DF" w14:textId="77777777" w:rsidR="009728C4" w:rsidRDefault="009728C4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28C4" w14:paraId="6738EBBF" w14:textId="77777777" w:rsidTr="00972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470A3F" w14:textId="77777777" w:rsidR="009728C4" w:rsidRDefault="00000000">
            <w:r>
              <w:t>Variable</w:t>
            </w:r>
          </w:p>
        </w:tc>
        <w:tc>
          <w:tcPr>
            <w:tcW w:w="2880" w:type="dxa"/>
          </w:tcPr>
          <w:p w14:paraId="06611EC8" w14:textId="77777777" w:rsidR="009728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14:paraId="56E696ED" w14:textId="77777777" w:rsidR="009728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</w:tr>
      <w:tr w:rsidR="009728C4" w14:paraId="32CEF07F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B8DC93" w14:textId="77777777" w:rsidR="009728C4" w:rsidRDefault="00000000">
            <w:r>
              <w:t>`DB_PATH`</w:t>
            </w:r>
          </w:p>
        </w:tc>
        <w:tc>
          <w:tcPr>
            <w:tcW w:w="2880" w:type="dxa"/>
          </w:tcPr>
          <w:p w14:paraId="07F2B33F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 database location</w:t>
            </w:r>
          </w:p>
        </w:tc>
        <w:tc>
          <w:tcPr>
            <w:tcW w:w="2880" w:type="dxa"/>
          </w:tcPr>
          <w:p w14:paraId="04D32213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`./hub.db`</w:t>
            </w:r>
          </w:p>
        </w:tc>
      </w:tr>
      <w:tr w:rsidR="009728C4" w14:paraId="6D60FDB4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ECF773" w14:textId="77777777" w:rsidR="009728C4" w:rsidRDefault="00000000">
            <w:r>
              <w:t>`UPLOAD_DIR`</w:t>
            </w:r>
          </w:p>
        </w:tc>
        <w:tc>
          <w:tcPr>
            <w:tcW w:w="2880" w:type="dxa"/>
          </w:tcPr>
          <w:p w14:paraId="68DDE345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File upload storage path</w:t>
            </w:r>
          </w:p>
        </w:tc>
        <w:tc>
          <w:tcPr>
            <w:tcW w:w="2880" w:type="dxa"/>
          </w:tcPr>
          <w:p w14:paraId="2364CEDF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`./uploads`</w:t>
            </w:r>
          </w:p>
        </w:tc>
      </w:tr>
      <w:tr w:rsidR="009728C4" w14:paraId="12881807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F1C12D" w14:textId="77777777" w:rsidR="009728C4" w:rsidRDefault="00000000">
            <w:r>
              <w:t>`DATABASE_URL`</w:t>
            </w:r>
          </w:p>
        </w:tc>
        <w:tc>
          <w:tcPr>
            <w:tcW w:w="2880" w:type="dxa"/>
          </w:tcPr>
          <w:p w14:paraId="218CACA6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URL (optional)</w:t>
            </w:r>
          </w:p>
        </w:tc>
        <w:tc>
          <w:tcPr>
            <w:tcW w:w="2880" w:type="dxa"/>
          </w:tcPr>
          <w:p w14:paraId="2CC812DB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9728C4" w14:paraId="587A2853" w14:textId="77777777" w:rsidTr="00972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0E8E6D" w14:textId="77777777" w:rsidR="009728C4" w:rsidRDefault="00000000">
            <w:r>
              <w:t>`APP_SECRET`</w:t>
            </w:r>
          </w:p>
        </w:tc>
        <w:tc>
          <w:tcPr>
            <w:tcW w:w="2880" w:type="dxa"/>
          </w:tcPr>
          <w:p w14:paraId="6B7AA2D1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 encryption key</w:t>
            </w:r>
          </w:p>
        </w:tc>
        <w:tc>
          <w:tcPr>
            <w:tcW w:w="2880" w:type="dxa"/>
          </w:tcPr>
          <w:p w14:paraId="5AC5271B" w14:textId="77777777" w:rsidR="009728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`dev-secret-change-me`</w:t>
            </w:r>
          </w:p>
        </w:tc>
      </w:tr>
      <w:tr w:rsidR="009728C4" w14:paraId="1EF888D4" w14:textId="77777777" w:rsidTr="00972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69D91C" w14:textId="77777777" w:rsidR="009728C4" w:rsidRDefault="00000000">
            <w:r>
              <w:t>`PORT`</w:t>
            </w:r>
          </w:p>
        </w:tc>
        <w:tc>
          <w:tcPr>
            <w:tcW w:w="2880" w:type="dxa"/>
          </w:tcPr>
          <w:p w14:paraId="34BAE2A9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 port (Docker)</w:t>
            </w:r>
          </w:p>
        </w:tc>
        <w:tc>
          <w:tcPr>
            <w:tcW w:w="2880" w:type="dxa"/>
          </w:tcPr>
          <w:p w14:paraId="00963EEC" w14:textId="77777777" w:rsidR="009728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`8080`</w:t>
            </w:r>
          </w:p>
        </w:tc>
      </w:tr>
    </w:tbl>
    <w:p w14:paraId="3FA5DD1F" w14:textId="77777777" w:rsidR="009728C4" w:rsidRDefault="00000000">
      <w:r>
        <w:t>---</w:t>
      </w:r>
    </w:p>
    <w:p w14:paraId="5920C4C4" w14:textId="77777777" w:rsidR="009728C4" w:rsidRDefault="009728C4"/>
    <w:p w14:paraId="592974E9" w14:textId="77777777" w:rsidR="009728C4" w:rsidRDefault="00000000">
      <w:pPr>
        <w:pStyle w:val="Heading2"/>
      </w:pPr>
      <w:r>
        <w:t>Summary</w:t>
      </w:r>
    </w:p>
    <w:p w14:paraId="2676E317" w14:textId="77777777" w:rsidR="009728C4" w:rsidRDefault="009728C4"/>
    <w:p w14:paraId="39F2B808" w14:textId="77777777" w:rsidR="009728C4" w:rsidRDefault="00000000">
      <w:r>
        <w:t>Your Vetting App is a **multi-role medical case management system** with:</w:t>
      </w:r>
    </w:p>
    <w:p w14:paraId="2F8ADA1B" w14:textId="77777777" w:rsidR="009728C4" w:rsidRDefault="009728C4"/>
    <w:p w14:paraId="7CDE176B" w14:textId="77777777" w:rsidR="009728C4" w:rsidRDefault="00000000">
      <w:r>
        <w:t>1. **Two main user roles** (Admin &amp; Radiologist)</w:t>
      </w:r>
    </w:p>
    <w:p w14:paraId="6F356D5D" w14:textId="77777777" w:rsidR="009728C4" w:rsidRDefault="00000000">
      <w:r>
        <w:t>2. **Clear data flow** from case submission → admin review → radiologist vetting</w:t>
      </w:r>
    </w:p>
    <w:p w14:paraId="6FB16E9C" w14:textId="77777777" w:rsidR="009728C4" w:rsidRDefault="00000000">
      <w:r>
        <w:t>3. **Comprehensive settings** for managing institutions, users, and protocols</w:t>
      </w:r>
    </w:p>
    <w:p w14:paraId="04ED512F" w14:textId="77777777" w:rsidR="009728C4" w:rsidRDefault="00000000">
      <w:r>
        <w:t>4. **Database-backed** with support for SQLite and PostgreSQL</w:t>
      </w:r>
    </w:p>
    <w:p w14:paraId="1F502AF4" w14:textId="77777777" w:rsidR="009728C4" w:rsidRDefault="00000000">
      <w:r>
        <w:t>5. **Document export** capabilities (CSV &amp; PDF)</w:t>
      </w:r>
    </w:p>
    <w:p w14:paraId="618C92ED" w14:textId="77777777" w:rsidR="009728C4" w:rsidRDefault="00000000">
      <w:r>
        <w:t>6. **SLA tracking** for performance monitoring</w:t>
      </w:r>
    </w:p>
    <w:p w14:paraId="68ED8874" w14:textId="77777777" w:rsidR="009728C4" w:rsidRDefault="009728C4"/>
    <w:p w14:paraId="7B98BBBB" w14:textId="77777777" w:rsidR="009728C4" w:rsidRDefault="00000000">
      <w:r>
        <w:t>The app follows a **typical web application pattern** with FastAPI backend + Jinja2 frontend, organized by user roles and workflows.</w:t>
      </w:r>
    </w:p>
    <w:p w14:paraId="2D66DCDC" w14:textId="77777777" w:rsidR="009728C4" w:rsidRDefault="009728C4"/>
    <w:sectPr w:rsidR="009728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718072">
    <w:abstractNumId w:val="8"/>
  </w:num>
  <w:num w:numId="2" w16cid:durableId="433987288">
    <w:abstractNumId w:val="6"/>
  </w:num>
  <w:num w:numId="3" w16cid:durableId="1821460982">
    <w:abstractNumId w:val="5"/>
  </w:num>
  <w:num w:numId="4" w16cid:durableId="173612058">
    <w:abstractNumId w:val="4"/>
  </w:num>
  <w:num w:numId="5" w16cid:durableId="1058623506">
    <w:abstractNumId w:val="7"/>
  </w:num>
  <w:num w:numId="6" w16cid:durableId="1014112946">
    <w:abstractNumId w:val="3"/>
  </w:num>
  <w:num w:numId="7" w16cid:durableId="322125790">
    <w:abstractNumId w:val="2"/>
  </w:num>
  <w:num w:numId="8" w16cid:durableId="655457098">
    <w:abstractNumId w:val="1"/>
  </w:num>
  <w:num w:numId="9" w16cid:durableId="166700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EA0"/>
    <w:rsid w:val="009728C4"/>
    <w:rsid w:val="00AA1D8D"/>
    <w:rsid w:val="00B47730"/>
    <w:rsid w:val="00CB0664"/>
    <w:rsid w:val="00DA02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F41EC"/>
  <w14:defaultImageDpi w14:val="300"/>
  <w15:docId w15:val="{DECD2E2B-38BB-42CE-8033-D08FAFBB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2052</Words>
  <Characters>12521</Characters>
  <Application>Microsoft Office Word</Application>
  <DocSecurity>0</DocSecurity>
  <Lines>736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Przemek M</cp:lastModifiedBy>
  <cp:revision>2</cp:revision>
  <dcterms:created xsi:type="dcterms:W3CDTF">2013-12-23T23:15:00Z</dcterms:created>
  <dcterms:modified xsi:type="dcterms:W3CDTF">2026-02-01T14:57:00Z</dcterms:modified>
  <cp:category/>
</cp:coreProperties>
</file>