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1E73D" w14:textId="77777777" w:rsidR="00C746E7" w:rsidRDefault="00000000">
      <w:r>
        <w:rPr>
          <w:b/>
          <w:sz w:val="40"/>
        </w:rPr>
        <w:t>FastAPI Route Inventory</w:t>
      </w:r>
    </w:p>
    <w:p w14:paraId="5020D5D1" w14:textId="77777777" w:rsidR="00C746E7" w:rsidRDefault="00000000">
      <w:r>
        <w:t>Generated: 2026-03-08</w:t>
      </w:r>
    </w:p>
    <w:p w14:paraId="16B797C8" w14:textId="77777777" w:rsidR="00C746E7" w:rsidRDefault="00000000">
      <w:r>
        <w:t>Total routes identified: 99</w:t>
      </w:r>
    </w:p>
    <w:p w14:paraId="1C4699DE" w14:textId="77777777" w:rsidR="00C746E7" w:rsidRDefault="00000000">
      <w:pPr>
        <w:pStyle w:val="Heading2"/>
      </w:pPr>
      <w:r>
        <w:t>All Routes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1118"/>
        <w:gridCol w:w="1566"/>
        <w:gridCol w:w="1610"/>
        <w:gridCol w:w="1321"/>
        <w:gridCol w:w="1148"/>
      </w:tblGrid>
      <w:tr w:rsidR="00C746E7" w14:paraId="3FBB9FF9" w14:textId="77777777" w:rsidTr="00B72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B8994B1" w14:textId="77777777" w:rsidR="00C746E7" w:rsidRDefault="00000000">
            <w:r>
              <w:t>Route</w:t>
            </w:r>
          </w:p>
        </w:tc>
        <w:tc>
          <w:tcPr>
            <w:tcW w:w="1118" w:type="dxa"/>
          </w:tcPr>
          <w:p w14:paraId="481A293C" w14:textId="77777777" w:rsidR="00C746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566" w:type="dxa"/>
          </w:tcPr>
          <w:p w14:paraId="2EACC1F5" w14:textId="77777777" w:rsidR="00C746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610" w:type="dxa"/>
          </w:tcPr>
          <w:p w14:paraId="3499A1B5" w14:textId="77777777" w:rsidR="00C746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</w:p>
        </w:tc>
        <w:tc>
          <w:tcPr>
            <w:tcW w:w="1321" w:type="dxa"/>
          </w:tcPr>
          <w:p w14:paraId="04DD5E18" w14:textId="77777777" w:rsidR="00C746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1148" w:type="dxa"/>
          </w:tcPr>
          <w:p w14:paraId="3B6F812E" w14:textId="77777777" w:rsidR="00C746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</w:t>
            </w:r>
          </w:p>
        </w:tc>
      </w:tr>
      <w:tr w:rsidR="00C746E7" w14:paraId="21714D70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BF4DA44" w14:textId="77777777" w:rsidR="00C746E7" w:rsidRDefault="00000000">
            <w:r>
              <w:t>/</w:t>
            </w:r>
          </w:p>
        </w:tc>
        <w:tc>
          <w:tcPr>
            <w:tcW w:w="1118" w:type="dxa"/>
          </w:tcPr>
          <w:p w14:paraId="1B662F2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3A2AE951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landing</w:t>
            </w:r>
          </w:p>
        </w:tc>
        <w:tc>
          <w:tcPr>
            <w:tcW w:w="1610" w:type="dxa"/>
          </w:tcPr>
          <w:p w14:paraId="1B45AA96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5AADEE05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endpoint</w:t>
            </w:r>
          </w:p>
        </w:tc>
        <w:tc>
          <w:tcPr>
            <w:tcW w:w="1148" w:type="dxa"/>
          </w:tcPr>
          <w:p w14:paraId="5D911220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public/unspecified</w:t>
            </w:r>
          </w:p>
        </w:tc>
      </w:tr>
      <w:tr w:rsidR="00C746E7" w14:paraId="18DCFC69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2B4862D" w14:textId="77777777" w:rsidR="00C746E7" w:rsidRDefault="00000000">
            <w:r>
              <w:t>/account</w:t>
            </w:r>
          </w:p>
        </w:tc>
        <w:tc>
          <w:tcPr>
            <w:tcW w:w="1118" w:type="dxa"/>
          </w:tcPr>
          <w:p w14:paraId="328C2093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44CA7208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account_page</w:t>
            </w:r>
          </w:p>
        </w:tc>
        <w:tc>
          <w:tcPr>
            <w:tcW w:w="1610" w:type="dxa"/>
          </w:tcPr>
          <w:p w14:paraId="25857373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0BAAD4C1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Any authenticated user can view/edit their own profile (name, email, password).</w:t>
            </w:r>
          </w:p>
        </w:tc>
        <w:tc>
          <w:tcPr>
            <w:tcW w:w="1148" w:type="dxa"/>
          </w:tcPr>
          <w:p w14:paraId="33B098A7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public/unspecified</w:t>
            </w:r>
          </w:p>
        </w:tc>
      </w:tr>
      <w:tr w:rsidR="00C746E7" w14:paraId="4AEEAEA5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70CC1565" w14:textId="77777777" w:rsidR="00C746E7" w:rsidRDefault="00000000">
            <w:r>
              <w:t>/account/change-password</w:t>
            </w:r>
          </w:p>
        </w:tc>
        <w:tc>
          <w:tcPr>
            <w:tcW w:w="1118" w:type="dxa"/>
          </w:tcPr>
          <w:p w14:paraId="605DA7F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0400CA41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account_change_password</w:t>
            </w:r>
          </w:p>
        </w:tc>
        <w:tc>
          <w:tcPr>
            <w:tcW w:w="1610" w:type="dxa"/>
          </w:tcPr>
          <w:p w14:paraId="2D5BE333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3927EF3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 authenticated user: change own password with current-password verification.</w:t>
            </w:r>
          </w:p>
        </w:tc>
        <w:tc>
          <w:tcPr>
            <w:tcW w:w="1148" w:type="dxa"/>
          </w:tcPr>
          <w:p w14:paraId="4C11336D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public/unspecified</w:t>
            </w:r>
          </w:p>
        </w:tc>
      </w:tr>
      <w:tr w:rsidR="00C746E7" w14:paraId="53737497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1AEC5CF" w14:textId="77777777" w:rsidR="00C746E7" w:rsidRDefault="00000000">
            <w:r>
              <w:t>/account/edit</w:t>
            </w:r>
          </w:p>
        </w:tc>
        <w:tc>
          <w:tcPr>
            <w:tcW w:w="1118" w:type="dxa"/>
          </w:tcPr>
          <w:p w14:paraId="68E7762E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12ADB6B4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account_edit</w:t>
            </w:r>
          </w:p>
        </w:tc>
        <w:tc>
          <w:tcPr>
            <w:tcW w:w="1610" w:type="dxa"/>
          </w:tcPr>
          <w:p w14:paraId="2D46D1C3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10E9EC6D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Any authenticated user: update own name/email (not role).</w:t>
            </w:r>
          </w:p>
        </w:tc>
        <w:tc>
          <w:tcPr>
            <w:tcW w:w="1148" w:type="dxa"/>
          </w:tcPr>
          <w:p w14:paraId="791FC91E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public/unspecified</w:t>
            </w:r>
          </w:p>
        </w:tc>
      </w:tr>
      <w:tr w:rsidR="00C746E7" w14:paraId="5D813674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F4CA5E4" w14:textId="77777777" w:rsidR="00C746E7" w:rsidRDefault="00000000">
            <w:r>
              <w:t>/admin</w:t>
            </w:r>
          </w:p>
        </w:tc>
        <w:tc>
          <w:tcPr>
            <w:tcW w:w="1118" w:type="dxa"/>
          </w:tcPr>
          <w:p w14:paraId="0A84D7ED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255C4623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admin_dashboard</w:t>
            </w:r>
          </w:p>
        </w:tc>
        <w:tc>
          <w:tcPr>
            <w:tcW w:w="1610" w:type="dxa"/>
          </w:tcPr>
          <w:p w14:paraId="5FFB788A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4D4C3F71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workflow endpoint</w:t>
            </w:r>
          </w:p>
        </w:tc>
        <w:tc>
          <w:tcPr>
            <w:tcW w:w="1148" w:type="dxa"/>
          </w:tcPr>
          <w:p w14:paraId="012AAED1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04751D7E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112F8A0" w14:textId="77777777" w:rsidR="00C746E7" w:rsidRDefault="00000000">
            <w:r>
              <w:t>/admin.csv</w:t>
            </w:r>
          </w:p>
        </w:tc>
        <w:tc>
          <w:tcPr>
            <w:tcW w:w="1118" w:type="dxa"/>
          </w:tcPr>
          <w:p w14:paraId="0FD8FA6E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120BFB72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admin_dashboard_csv</w:t>
            </w:r>
          </w:p>
        </w:tc>
        <w:tc>
          <w:tcPr>
            <w:tcW w:w="1610" w:type="dxa"/>
          </w:tcPr>
          <w:p w14:paraId="70BA01B4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2AE0468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 workflow endpoint</w:t>
            </w:r>
          </w:p>
        </w:tc>
        <w:tc>
          <w:tcPr>
            <w:tcW w:w="1148" w:type="dxa"/>
          </w:tcPr>
          <w:p w14:paraId="78FFB2A3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723AD51A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BF90B12" w14:textId="77777777" w:rsidR="00C746E7" w:rsidRDefault="00000000">
            <w:r>
              <w:t>/admin.events.csv</w:t>
            </w:r>
          </w:p>
        </w:tc>
        <w:tc>
          <w:tcPr>
            <w:tcW w:w="1118" w:type="dxa"/>
          </w:tcPr>
          <w:p w14:paraId="3C2A7008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4318A91D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admin_events_csv</w:t>
            </w:r>
          </w:p>
        </w:tc>
        <w:tc>
          <w:tcPr>
            <w:tcW w:w="1610" w:type="dxa"/>
          </w:tcPr>
          <w:p w14:paraId="241C9EF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790A627B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workflow endpoint</w:t>
            </w:r>
          </w:p>
        </w:tc>
        <w:tc>
          <w:tcPr>
            <w:tcW w:w="1148" w:type="dxa"/>
          </w:tcPr>
          <w:p w14:paraId="1E710E35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75D41EE5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60E3C15" w14:textId="77777777" w:rsidR="00C746E7" w:rsidRDefault="00000000">
            <w:r>
              <w:t>/admin/case/{case_</w:t>
            </w:r>
            <w:r>
              <w:lastRenderedPageBreak/>
              <w:t>id}</w:t>
            </w:r>
          </w:p>
        </w:tc>
        <w:tc>
          <w:tcPr>
            <w:tcW w:w="1118" w:type="dxa"/>
          </w:tcPr>
          <w:p w14:paraId="7B23D25C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GET</w:t>
            </w:r>
          </w:p>
        </w:tc>
        <w:tc>
          <w:tcPr>
            <w:tcW w:w="1566" w:type="dxa"/>
          </w:tcPr>
          <w:p w14:paraId="284A005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admin_case_vi</w:t>
            </w:r>
            <w:r>
              <w:lastRenderedPageBreak/>
              <w:t>ew</w:t>
            </w:r>
          </w:p>
        </w:tc>
        <w:tc>
          <w:tcPr>
            <w:tcW w:w="1610" w:type="dxa"/>
          </w:tcPr>
          <w:p w14:paraId="39FCF42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app/main.py</w:t>
            </w:r>
          </w:p>
        </w:tc>
        <w:tc>
          <w:tcPr>
            <w:tcW w:w="1321" w:type="dxa"/>
          </w:tcPr>
          <w:p w14:paraId="38308757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Admin </w:t>
            </w:r>
            <w:r>
              <w:lastRenderedPageBreak/>
              <w:t>workflow endpoint</w:t>
            </w:r>
          </w:p>
        </w:tc>
        <w:tc>
          <w:tcPr>
            <w:tcW w:w="1148" w:type="dxa"/>
          </w:tcPr>
          <w:p w14:paraId="38C4ED6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admin</w:t>
            </w:r>
          </w:p>
        </w:tc>
      </w:tr>
      <w:tr w:rsidR="00C746E7" w14:paraId="78A13C42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65B223E9" w14:textId="77777777" w:rsidR="00C746E7" w:rsidRDefault="00000000">
            <w:r>
              <w:t>/admin/case/{case_id}/assign-radiologist</w:t>
            </w:r>
          </w:p>
        </w:tc>
        <w:tc>
          <w:tcPr>
            <w:tcW w:w="1118" w:type="dxa"/>
          </w:tcPr>
          <w:p w14:paraId="7E18910F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0F81F07A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assign_radiologist</w:t>
            </w:r>
          </w:p>
        </w:tc>
        <w:tc>
          <w:tcPr>
            <w:tcW w:w="1610" w:type="dxa"/>
          </w:tcPr>
          <w:p w14:paraId="06F32DE6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3A347F2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workflow endpoint</w:t>
            </w:r>
          </w:p>
        </w:tc>
        <w:tc>
          <w:tcPr>
            <w:tcW w:w="1148" w:type="dxa"/>
          </w:tcPr>
          <w:p w14:paraId="0AFF20FD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7016E496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C91B293" w14:textId="77777777" w:rsidR="00C746E7" w:rsidRDefault="00000000">
            <w:r>
              <w:t>/admin/case/{case_id}/edit</w:t>
            </w:r>
          </w:p>
        </w:tc>
        <w:tc>
          <w:tcPr>
            <w:tcW w:w="1118" w:type="dxa"/>
          </w:tcPr>
          <w:p w14:paraId="5C7CA251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346BF35D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admin_case_edit_view</w:t>
            </w:r>
          </w:p>
        </w:tc>
        <w:tc>
          <w:tcPr>
            <w:tcW w:w="1610" w:type="dxa"/>
          </w:tcPr>
          <w:p w14:paraId="2C640CE1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154EE244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 workflow endpoint</w:t>
            </w:r>
          </w:p>
        </w:tc>
        <w:tc>
          <w:tcPr>
            <w:tcW w:w="1148" w:type="dxa"/>
          </w:tcPr>
          <w:p w14:paraId="0E4B0BF8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6CD4DD0F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394C30E0" w14:textId="77777777" w:rsidR="00C746E7" w:rsidRDefault="00000000">
            <w:r>
              <w:t>/admin/case/{case_id}/edit</w:t>
            </w:r>
          </w:p>
        </w:tc>
        <w:tc>
          <w:tcPr>
            <w:tcW w:w="1118" w:type="dxa"/>
          </w:tcPr>
          <w:p w14:paraId="3AFBC7E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68300004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admin_case_edit_save</w:t>
            </w:r>
          </w:p>
        </w:tc>
        <w:tc>
          <w:tcPr>
            <w:tcW w:w="1610" w:type="dxa"/>
          </w:tcPr>
          <w:p w14:paraId="147D8E45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2FC7A75D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workflow endpoint</w:t>
            </w:r>
          </w:p>
        </w:tc>
        <w:tc>
          <w:tcPr>
            <w:tcW w:w="1148" w:type="dxa"/>
          </w:tcPr>
          <w:p w14:paraId="196C5A67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52AB32B7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3D3178C4" w14:textId="77777777" w:rsidR="00C746E7" w:rsidRDefault="00000000">
            <w:r>
              <w:t>/admin/case/{case_id}/reopen</w:t>
            </w:r>
          </w:p>
        </w:tc>
        <w:tc>
          <w:tcPr>
            <w:tcW w:w="1118" w:type="dxa"/>
          </w:tcPr>
          <w:p w14:paraId="2DF2DBD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58E8520B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admin_reopen_case_form</w:t>
            </w:r>
          </w:p>
        </w:tc>
        <w:tc>
          <w:tcPr>
            <w:tcW w:w="1610" w:type="dxa"/>
          </w:tcPr>
          <w:p w14:paraId="63A05DC4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1A3A0604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 workflow endpoint</w:t>
            </w:r>
          </w:p>
        </w:tc>
        <w:tc>
          <w:tcPr>
            <w:tcW w:w="1148" w:type="dxa"/>
          </w:tcPr>
          <w:p w14:paraId="3F058AD0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6BE2313E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CC57891" w14:textId="77777777" w:rsidR="00C746E7" w:rsidRDefault="00000000">
            <w:r>
              <w:t>/admin/case/{case_id}/reopen</w:t>
            </w:r>
          </w:p>
        </w:tc>
        <w:tc>
          <w:tcPr>
            <w:tcW w:w="1118" w:type="dxa"/>
          </w:tcPr>
          <w:p w14:paraId="0EAEFD3D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6A35C73A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admin_reopen_case_submit</w:t>
            </w:r>
          </w:p>
        </w:tc>
        <w:tc>
          <w:tcPr>
            <w:tcW w:w="1610" w:type="dxa"/>
          </w:tcPr>
          <w:p w14:paraId="2C28F38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3A128A3C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workflow endpoint</w:t>
            </w:r>
          </w:p>
        </w:tc>
        <w:tc>
          <w:tcPr>
            <w:tcW w:w="1148" w:type="dxa"/>
          </w:tcPr>
          <w:p w14:paraId="744DE8A0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14152B4C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F87FFBF" w14:textId="77777777" w:rsidR="00C746E7" w:rsidRDefault="00000000">
            <w:r>
              <w:t>/admin/case/{case_id}/timeline.csv</w:t>
            </w:r>
          </w:p>
        </w:tc>
        <w:tc>
          <w:tcPr>
            <w:tcW w:w="1118" w:type="dxa"/>
          </w:tcPr>
          <w:p w14:paraId="7F6B35B3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4EF802C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admin_case_timeline_csv</w:t>
            </w:r>
          </w:p>
        </w:tc>
        <w:tc>
          <w:tcPr>
            <w:tcW w:w="1610" w:type="dxa"/>
          </w:tcPr>
          <w:p w14:paraId="1B8F2B64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5E805D6A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 workflow endpoint</w:t>
            </w:r>
          </w:p>
        </w:tc>
        <w:tc>
          <w:tcPr>
            <w:tcW w:w="1148" w:type="dxa"/>
          </w:tcPr>
          <w:p w14:paraId="7D8C8D49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2D55EE5B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B2ACD2B" w14:textId="77777777" w:rsidR="00C746E7" w:rsidRDefault="00000000">
            <w:r>
              <w:t>/admin/case/{case_id}/timeline.pdf</w:t>
            </w:r>
          </w:p>
        </w:tc>
        <w:tc>
          <w:tcPr>
            <w:tcW w:w="1118" w:type="dxa"/>
          </w:tcPr>
          <w:p w14:paraId="040D93D6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17ED287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admin_case_timeline_pdf</w:t>
            </w:r>
          </w:p>
        </w:tc>
        <w:tc>
          <w:tcPr>
            <w:tcW w:w="1610" w:type="dxa"/>
          </w:tcPr>
          <w:p w14:paraId="0036787C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44B8EE4F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workflow endpoint</w:t>
            </w:r>
          </w:p>
        </w:tc>
        <w:tc>
          <w:tcPr>
            <w:tcW w:w="1148" w:type="dxa"/>
          </w:tcPr>
          <w:p w14:paraId="059B2E90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7A508EF6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4A5DAB2" w14:textId="77777777" w:rsidR="00C746E7" w:rsidRDefault="00000000">
            <w:r>
              <w:t>/admin/notify-radiologist</w:t>
            </w:r>
          </w:p>
        </w:tc>
        <w:tc>
          <w:tcPr>
            <w:tcW w:w="1118" w:type="dxa"/>
          </w:tcPr>
          <w:p w14:paraId="79C3BCF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653676C6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notify_radiologist_page</w:t>
            </w:r>
          </w:p>
        </w:tc>
        <w:tc>
          <w:tcPr>
            <w:tcW w:w="1610" w:type="dxa"/>
          </w:tcPr>
          <w:p w14:paraId="757778B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03602A08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 workflow endpoint</w:t>
            </w:r>
          </w:p>
        </w:tc>
        <w:tc>
          <w:tcPr>
            <w:tcW w:w="1148" w:type="dxa"/>
          </w:tcPr>
          <w:p w14:paraId="1B392516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4E31753A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7F8968A0" w14:textId="77777777" w:rsidR="00C746E7" w:rsidRDefault="00000000">
            <w:r>
              <w:t>/admin/notify-radiologist</w:t>
            </w:r>
          </w:p>
        </w:tc>
        <w:tc>
          <w:tcPr>
            <w:tcW w:w="1118" w:type="dxa"/>
          </w:tcPr>
          <w:p w14:paraId="557FCCAB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22DB906B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notify_radiologist_send</w:t>
            </w:r>
          </w:p>
        </w:tc>
        <w:tc>
          <w:tcPr>
            <w:tcW w:w="1610" w:type="dxa"/>
          </w:tcPr>
          <w:p w14:paraId="5C40199C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22234D1E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workflow endpoint</w:t>
            </w:r>
          </w:p>
        </w:tc>
        <w:tc>
          <w:tcPr>
            <w:tcW w:w="1148" w:type="dxa"/>
          </w:tcPr>
          <w:p w14:paraId="3F522A67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0CF9776F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A6B1AAB" w14:textId="77777777" w:rsidR="00C746E7" w:rsidRDefault="00000000">
            <w:r>
              <w:t>/api/study-descriptions/by-modality/{modality}</w:t>
            </w:r>
          </w:p>
        </w:tc>
        <w:tc>
          <w:tcPr>
            <w:tcW w:w="1118" w:type="dxa"/>
          </w:tcPr>
          <w:p w14:paraId="59EB01D7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27B26847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get_study_descriptions</w:t>
            </w:r>
          </w:p>
        </w:tc>
        <w:tc>
          <w:tcPr>
            <w:tcW w:w="1610" w:type="dxa"/>
          </w:tcPr>
          <w:p w14:paraId="0257371A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66E9829C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study description presets by modality for user's organization (searchable via form)</w:t>
            </w:r>
          </w:p>
        </w:tc>
        <w:tc>
          <w:tcPr>
            <w:tcW w:w="1148" w:type="dxa"/>
          </w:tcPr>
          <w:p w14:paraId="27449449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public/unspecified</w:t>
            </w:r>
          </w:p>
        </w:tc>
      </w:tr>
      <w:tr w:rsidR="00C746E7" w14:paraId="25332CE4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96798AB" w14:textId="77777777" w:rsidR="00C746E7" w:rsidRDefault="00000000">
            <w:r>
              <w:t>/case/{case_id}/attachment</w:t>
            </w:r>
          </w:p>
        </w:tc>
        <w:tc>
          <w:tcPr>
            <w:tcW w:w="1118" w:type="dxa"/>
          </w:tcPr>
          <w:p w14:paraId="7658AC90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42E1055A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download_attachment</w:t>
            </w:r>
          </w:p>
        </w:tc>
        <w:tc>
          <w:tcPr>
            <w:tcW w:w="1610" w:type="dxa"/>
          </w:tcPr>
          <w:p w14:paraId="4D971D0B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3942168C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endpoint</w:t>
            </w:r>
          </w:p>
        </w:tc>
        <w:tc>
          <w:tcPr>
            <w:tcW w:w="1148" w:type="dxa"/>
          </w:tcPr>
          <w:p w14:paraId="3767D3C0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authenticated</w:t>
            </w:r>
          </w:p>
        </w:tc>
      </w:tr>
      <w:tr w:rsidR="00C746E7" w14:paraId="226CE02C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374DECE3" w14:textId="77777777" w:rsidR="00C746E7" w:rsidRDefault="00000000">
            <w:r>
              <w:t>/case/{case_id}/attachment/inline</w:t>
            </w:r>
          </w:p>
        </w:tc>
        <w:tc>
          <w:tcPr>
            <w:tcW w:w="1118" w:type="dxa"/>
          </w:tcPr>
          <w:p w14:paraId="438593E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76891EF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view_attachment_inline</w:t>
            </w:r>
          </w:p>
        </w:tc>
        <w:tc>
          <w:tcPr>
            <w:tcW w:w="1610" w:type="dxa"/>
          </w:tcPr>
          <w:p w14:paraId="0577216A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46498DE3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Application endpoint</w:t>
            </w:r>
          </w:p>
        </w:tc>
        <w:tc>
          <w:tcPr>
            <w:tcW w:w="1148" w:type="dxa"/>
          </w:tcPr>
          <w:p w14:paraId="0ED52804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authenticated</w:t>
            </w:r>
          </w:p>
        </w:tc>
      </w:tr>
      <w:tr w:rsidR="00C746E7" w14:paraId="52C26965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5E0ACBC" w14:textId="77777777" w:rsidR="00C746E7" w:rsidRDefault="00000000">
            <w:r>
              <w:t>/case/{case_id}/pdf</w:t>
            </w:r>
          </w:p>
        </w:tc>
        <w:tc>
          <w:tcPr>
            <w:tcW w:w="1118" w:type="dxa"/>
          </w:tcPr>
          <w:p w14:paraId="574F7D57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1F8852AA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case_pdf</w:t>
            </w:r>
          </w:p>
        </w:tc>
        <w:tc>
          <w:tcPr>
            <w:tcW w:w="1610" w:type="dxa"/>
          </w:tcPr>
          <w:p w14:paraId="4BD8185A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3C2B114F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endpoint</w:t>
            </w:r>
          </w:p>
        </w:tc>
        <w:tc>
          <w:tcPr>
            <w:tcW w:w="1148" w:type="dxa"/>
          </w:tcPr>
          <w:p w14:paraId="5B43CAA8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authenticated</w:t>
            </w:r>
          </w:p>
        </w:tc>
      </w:tr>
      <w:tr w:rsidR="00C746E7" w14:paraId="5979A35D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75223C8" w14:textId="77777777" w:rsidR="00C746E7" w:rsidRDefault="00000000">
            <w:r>
              <w:t>/diag/schema</w:t>
            </w:r>
          </w:p>
        </w:tc>
        <w:tc>
          <w:tcPr>
            <w:tcW w:w="1118" w:type="dxa"/>
          </w:tcPr>
          <w:p w14:paraId="75336C32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50CAB160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diagnostic_schema</w:t>
            </w:r>
          </w:p>
        </w:tc>
        <w:tc>
          <w:tcPr>
            <w:tcW w:w="1610" w:type="dxa"/>
          </w:tcPr>
          <w:p w14:paraId="0B03896B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21BB83AC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Diagnostic endpoint to check database </w:t>
            </w:r>
            <w:r>
              <w:lastRenderedPageBreak/>
              <w:t>schema state.</w:t>
            </w:r>
          </w:p>
        </w:tc>
        <w:tc>
          <w:tcPr>
            <w:tcW w:w="1148" w:type="dxa"/>
          </w:tcPr>
          <w:p w14:paraId="31B720F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public/unspecified</w:t>
            </w:r>
          </w:p>
        </w:tc>
      </w:tr>
      <w:tr w:rsidR="00C746E7" w14:paraId="35AA1805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A7D00A0" w14:textId="77777777" w:rsidR="00C746E7" w:rsidRDefault="00000000">
            <w:r>
              <w:t>/forgot-password</w:t>
            </w:r>
          </w:p>
        </w:tc>
        <w:tc>
          <w:tcPr>
            <w:tcW w:w="1118" w:type="dxa"/>
          </w:tcPr>
          <w:p w14:paraId="188DCBCD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12D02A80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forgot_password_page</w:t>
            </w:r>
          </w:p>
        </w:tc>
        <w:tc>
          <w:tcPr>
            <w:tcW w:w="1610" w:type="dxa"/>
          </w:tcPr>
          <w:p w14:paraId="56FB3EB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7FA2315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 recovery and reset flow</w:t>
            </w:r>
          </w:p>
        </w:tc>
        <w:tc>
          <w:tcPr>
            <w:tcW w:w="1148" w:type="dxa"/>
          </w:tcPr>
          <w:p w14:paraId="0C4B092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public/unspecified</w:t>
            </w:r>
          </w:p>
        </w:tc>
      </w:tr>
      <w:tr w:rsidR="00C746E7" w14:paraId="3FF5D36A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9685A45" w14:textId="77777777" w:rsidR="00C746E7" w:rsidRDefault="00000000">
            <w:r>
              <w:t>/forgot-password</w:t>
            </w:r>
          </w:p>
        </w:tc>
        <w:tc>
          <w:tcPr>
            <w:tcW w:w="1118" w:type="dxa"/>
          </w:tcPr>
          <w:p w14:paraId="135BFCD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4AFF433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forgot_password_submit</w:t>
            </w:r>
          </w:p>
        </w:tc>
        <w:tc>
          <w:tcPr>
            <w:tcW w:w="1610" w:type="dxa"/>
          </w:tcPr>
          <w:p w14:paraId="3DC21B33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5A9A504A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Password recovery and reset flow</w:t>
            </w:r>
          </w:p>
        </w:tc>
        <w:tc>
          <w:tcPr>
            <w:tcW w:w="1148" w:type="dxa"/>
          </w:tcPr>
          <w:p w14:paraId="6D06FBC6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public/unspecified</w:t>
            </w:r>
          </w:p>
        </w:tc>
      </w:tr>
      <w:tr w:rsidR="00C746E7" w14:paraId="476C121D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4BC6658" w14:textId="77777777" w:rsidR="00C746E7" w:rsidRDefault="00000000">
            <w:r>
              <w:t>/health</w:t>
            </w:r>
          </w:p>
        </w:tc>
        <w:tc>
          <w:tcPr>
            <w:tcW w:w="1118" w:type="dxa"/>
          </w:tcPr>
          <w:p w14:paraId="5AAF19D4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0A7ECE6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health_check</w:t>
            </w:r>
          </w:p>
        </w:tc>
        <w:tc>
          <w:tcPr>
            <w:tcW w:w="1610" w:type="dxa"/>
          </w:tcPr>
          <w:p w14:paraId="3DC03C73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12DBE01F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Lightweight health check endpoint.</w:t>
            </w:r>
          </w:p>
        </w:tc>
        <w:tc>
          <w:tcPr>
            <w:tcW w:w="1148" w:type="dxa"/>
          </w:tcPr>
          <w:p w14:paraId="1831BEA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public/unspecified</w:t>
            </w:r>
          </w:p>
        </w:tc>
      </w:tr>
      <w:tr w:rsidR="00C746E7" w14:paraId="3A8F5551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7FFCFA2" w14:textId="77777777" w:rsidR="00C746E7" w:rsidRDefault="00000000">
            <w:r>
              <w:t>/healthz</w:t>
            </w:r>
          </w:p>
        </w:tc>
        <w:tc>
          <w:tcPr>
            <w:tcW w:w="1118" w:type="dxa"/>
          </w:tcPr>
          <w:p w14:paraId="4BCD3F4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1C02A227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health_check</w:t>
            </w:r>
          </w:p>
        </w:tc>
        <w:tc>
          <w:tcPr>
            <w:tcW w:w="1610" w:type="dxa"/>
          </w:tcPr>
          <w:p w14:paraId="2C136D96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005FEEE9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Lightweight health check endpoint.</w:t>
            </w:r>
          </w:p>
        </w:tc>
        <w:tc>
          <w:tcPr>
            <w:tcW w:w="1148" w:type="dxa"/>
          </w:tcPr>
          <w:p w14:paraId="7B5D04D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public/unspecified</w:t>
            </w:r>
          </w:p>
        </w:tc>
      </w:tr>
      <w:tr w:rsidR="00C746E7" w14:paraId="31DE92D2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7C8E8E8" w14:textId="77777777" w:rsidR="00C746E7" w:rsidRDefault="00000000">
            <w:r>
              <w:t>/intake/{org_id}</w:t>
            </w:r>
          </w:p>
        </w:tc>
        <w:tc>
          <w:tcPr>
            <w:tcW w:w="1118" w:type="dxa"/>
          </w:tcPr>
          <w:p w14:paraId="619BD60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326E00BD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intake_form</w:t>
            </w:r>
          </w:p>
        </w:tc>
        <w:tc>
          <w:tcPr>
            <w:tcW w:w="1610" w:type="dxa"/>
          </w:tcPr>
          <w:p w14:paraId="411F2FB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6476969C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Case intake/submission endpoint</w:t>
            </w:r>
          </w:p>
        </w:tc>
        <w:tc>
          <w:tcPr>
            <w:tcW w:w="1148" w:type="dxa"/>
          </w:tcPr>
          <w:p w14:paraId="347CC6AC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public/unspecified</w:t>
            </w:r>
          </w:p>
        </w:tc>
      </w:tr>
      <w:tr w:rsidR="00C746E7" w14:paraId="2B49FE9A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2B35011" w14:textId="77777777" w:rsidR="00C746E7" w:rsidRDefault="00000000">
            <w:r>
              <w:t>/intake/{org_id}</w:t>
            </w:r>
          </w:p>
        </w:tc>
        <w:tc>
          <w:tcPr>
            <w:tcW w:w="1118" w:type="dxa"/>
          </w:tcPr>
          <w:p w14:paraId="7413647B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2702A764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intake_submit</w:t>
            </w:r>
          </w:p>
        </w:tc>
        <w:tc>
          <w:tcPr>
            <w:tcW w:w="1610" w:type="dxa"/>
          </w:tcPr>
          <w:p w14:paraId="2BDC5F9A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404C5A3B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Case intake/submission endpoint</w:t>
            </w:r>
          </w:p>
        </w:tc>
        <w:tc>
          <w:tcPr>
            <w:tcW w:w="1148" w:type="dxa"/>
          </w:tcPr>
          <w:p w14:paraId="4C2E679E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public/unspecified</w:t>
            </w:r>
          </w:p>
        </w:tc>
      </w:tr>
      <w:tr w:rsidR="00C746E7" w14:paraId="7D5C53B8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0B92A7E" w14:textId="77777777" w:rsidR="00C746E7" w:rsidRDefault="00000000">
            <w:r>
              <w:t>/irefer/search</w:t>
            </w:r>
          </w:p>
        </w:tc>
        <w:tc>
          <w:tcPr>
            <w:tcW w:w="1118" w:type="dxa"/>
          </w:tcPr>
          <w:p w14:paraId="6AA007BA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18555040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irefer_search</w:t>
            </w:r>
          </w:p>
        </w:tc>
        <w:tc>
          <w:tcPr>
            <w:tcW w:w="1610" w:type="dxa"/>
          </w:tcPr>
          <w:p w14:paraId="1BF46D63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0B15230B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Proxy iRefer guidelines search. Results are cached in memory after first fetch.</w:t>
            </w:r>
          </w:p>
        </w:tc>
        <w:tc>
          <w:tcPr>
            <w:tcW w:w="1148" w:type="dxa"/>
          </w:tcPr>
          <w:p w14:paraId="44EE19B0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radiologist</w:t>
            </w:r>
          </w:p>
        </w:tc>
      </w:tr>
      <w:tr w:rsidR="00C746E7" w14:paraId="57241782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A04B16E" w14:textId="77777777" w:rsidR="00C746E7" w:rsidRDefault="00000000">
            <w:r>
              <w:t>/login</w:t>
            </w:r>
          </w:p>
        </w:tc>
        <w:tc>
          <w:tcPr>
            <w:tcW w:w="1118" w:type="dxa"/>
          </w:tcPr>
          <w:p w14:paraId="01179EE8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0237EAE0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login_page</w:t>
            </w:r>
          </w:p>
        </w:tc>
        <w:tc>
          <w:tcPr>
            <w:tcW w:w="1610" w:type="dxa"/>
          </w:tcPr>
          <w:p w14:paraId="363A368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724A528E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Authenticate user and start session</w:t>
            </w:r>
          </w:p>
        </w:tc>
        <w:tc>
          <w:tcPr>
            <w:tcW w:w="1148" w:type="dxa"/>
          </w:tcPr>
          <w:p w14:paraId="284E190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public/unspecified</w:t>
            </w:r>
          </w:p>
        </w:tc>
      </w:tr>
      <w:tr w:rsidR="00C746E7" w14:paraId="0A05EF27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EA6C5DF" w14:textId="77777777" w:rsidR="00C746E7" w:rsidRDefault="00000000">
            <w:r>
              <w:t>/login</w:t>
            </w:r>
          </w:p>
        </w:tc>
        <w:tc>
          <w:tcPr>
            <w:tcW w:w="1118" w:type="dxa"/>
          </w:tcPr>
          <w:p w14:paraId="7F01C836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026AB56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login_submit</w:t>
            </w:r>
          </w:p>
        </w:tc>
        <w:tc>
          <w:tcPr>
            <w:tcW w:w="1610" w:type="dxa"/>
          </w:tcPr>
          <w:p w14:paraId="52BE1EF0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62B5B3F4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Authenticate user and start session</w:t>
            </w:r>
          </w:p>
        </w:tc>
        <w:tc>
          <w:tcPr>
            <w:tcW w:w="1148" w:type="dxa"/>
          </w:tcPr>
          <w:p w14:paraId="6FC59584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public/unspecified</w:t>
            </w:r>
          </w:p>
        </w:tc>
      </w:tr>
      <w:tr w:rsidR="00C746E7" w14:paraId="6B5A6FB0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0B46AEF" w14:textId="77777777" w:rsidR="00C746E7" w:rsidRDefault="00000000">
            <w:r>
              <w:t>/logout</w:t>
            </w:r>
          </w:p>
        </w:tc>
        <w:tc>
          <w:tcPr>
            <w:tcW w:w="1118" w:type="dxa"/>
          </w:tcPr>
          <w:p w14:paraId="44771C67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2889837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logout</w:t>
            </w:r>
          </w:p>
        </w:tc>
        <w:tc>
          <w:tcPr>
            <w:tcW w:w="1610" w:type="dxa"/>
          </w:tcPr>
          <w:p w14:paraId="3E865E14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43D3EEEC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Terminate session and sign out user</w:t>
            </w:r>
          </w:p>
        </w:tc>
        <w:tc>
          <w:tcPr>
            <w:tcW w:w="1148" w:type="dxa"/>
          </w:tcPr>
          <w:p w14:paraId="34819C6A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public/unspecified</w:t>
            </w:r>
          </w:p>
        </w:tc>
      </w:tr>
      <w:tr w:rsidR="00C746E7" w14:paraId="39C63262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77BA355" w14:textId="77777777" w:rsidR="00C746E7" w:rsidRDefault="00000000">
            <w:r>
              <w:t>/mt</w:t>
            </w:r>
          </w:p>
        </w:tc>
        <w:tc>
          <w:tcPr>
            <w:tcW w:w="1118" w:type="dxa"/>
          </w:tcPr>
          <w:p w14:paraId="2D35B90A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01088137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mt_dashboard</w:t>
            </w:r>
          </w:p>
        </w:tc>
        <w:tc>
          <w:tcPr>
            <w:tcW w:w="1610" w:type="dxa"/>
          </w:tcPr>
          <w:p w14:paraId="3E51C085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6153883B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Superuser: Multi-</w:t>
            </w:r>
            <w:r>
              <w:lastRenderedPageBreak/>
              <w:t>tenant dashboard overview</w:t>
            </w:r>
          </w:p>
        </w:tc>
        <w:tc>
          <w:tcPr>
            <w:tcW w:w="1148" w:type="dxa"/>
          </w:tcPr>
          <w:p w14:paraId="5C9E238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admin</w:t>
            </w:r>
          </w:p>
        </w:tc>
      </w:tr>
      <w:tr w:rsidR="00C746E7" w14:paraId="5FD8B3D3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387BDDC" w14:textId="77777777" w:rsidR="00C746E7" w:rsidRDefault="00000000">
            <w:r>
              <w:t>/mt/create-org</w:t>
            </w:r>
          </w:p>
        </w:tc>
        <w:tc>
          <w:tcPr>
            <w:tcW w:w="1118" w:type="dxa"/>
          </w:tcPr>
          <w:p w14:paraId="098B55C0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41655C66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mt_create_org_page</w:t>
            </w:r>
          </w:p>
        </w:tc>
        <w:tc>
          <w:tcPr>
            <w:tcW w:w="1610" w:type="dxa"/>
          </w:tcPr>
          <w:p w14:paraId="689690FD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7345353D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Superuser: Create new organisation form</w:t>
            </w:r>
          </w:p>
        </w:tc>
        <w:tc>
          <w:tcPr>
            <w:tcW w:w="1148" w:type="dxa"/>
          </w:tcPr>
          <w:p w14:paraId="4118649D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4BACAEDB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77788DC" w14:textId="77777777" w:rsidR="00C746E7" w:rsidRDefault="00000000">
            <w:r>
              <w:t>/mt/create-org</w:t>
            </w:r>
          </w:p>
        </w:tc>
        <w:tc>
          <w:tcPr>
            <w:tcW w:w="1118" w:type="dxa"/>
          </w:tcPr>
          <w:p w14:paraId="5FCA2647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692B612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mt_create_org_submit</w:t>
            </w:r>
          </w:p>
        </w:tc>
        <w:tc>
          <w:tcPr>
            <w:tcW w:w="1610" w:type="dxa"/>
          </w:tcPr>
          <w:p w14:paraId="403A5268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18783FB1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Superuser: Create new organisation</w:t>
            </w:r>
          </w:p>
        </w:tc>
        <w:tc>
          <w:tcPr>
            <w:tcW w:w="1148" w:type="dxa"/>
          </w:tcPr>
          <w:p w14:paraId="58302FF5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76F5E218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3ABCF421" w14:textId="77777777" w:rsidR="00C746E7" w:rsidRDefault="00000000">
            <w:r>
              <w:t>/mt/dashboard</w:t>
            </w:r>
          </w:p>
        </w:tc>
        <w:tc>
          <w:tcPr>
            <w:tcW w:w="1118" w:type="dxa"/>
          </w:tcPr>
          <w:p w14:paraId="7DEE7764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40673CA0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mt_dashboard</w:t>
            </w:r>
          </w:p>
        </w:tc>
        <w:tc>
          <w:tcPr>
            <w:tcW w:w="1610" w:type="dxa"/>
          </w:tcPr>
          <w:p w14:paraId="538DA55C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7C0D8F16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Superuser: Multi-tenant dashboard overview</w:t>
            </w:r>
          </w:p>
        </w:tc>
        <w:tc>
          <w:tcPr>
            <w:tcW w:w="1148" w:type="dxa"/>
          </w:tcPr>
          <w:p w14:paraId="2F3748F0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62991BCE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1EFBACA" w14:textId="77777777" w:rsidR="00C746E7" w:rsidRDefault="00000000">
            <w:r>
              <w:t>/mt/org/{org_id}</w:t>
            </w:r>
          </w:p>
        </w:tc>
        <w:tc>
          <w:tcPr>
            <w:tcW w:w="1118" w:type="dxa"/>
          </w:tcPr>
          <w:p w14:paraId="74DDABD3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7715B2B0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mt_org_detail</w:t>
            </w:r>
          </w:p>
        </w:tc>
        <w:tc>
          <w:tcPr>
            <w:tcW w:w="1610" w:type="dxa"/>
          </w:tcPr>
          <w:p w14:paraId="1674FFA7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21806AEF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Superuser: View organisation details</w:t>
            </w:r>
          </w:p>
        </w:tc>
        <w:tc>
          <w:tcPr>
            <w:tcW w:w="1148" w:type="dxa"/>
          </w:tcPr>
          <w:p w14:paraId="56930E51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206BBF38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6CC9AA2" w14:textId="77777777" w:rsidR="00C746E7" w:rsidRDefault="00000000">
            <w:r>
              <w:t>/mt/org/{org_id}/add-user</w:t>
            </w:r>
          </w:p>
        </w:tc>
        <w:tc>
          <w:tcPr>
            <w:tcW w:w="1118" w:type="dxa"/>
          </w:tcPr>
          <w:p w14:paraId="125508CE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633F730B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mt_add_user_page</w:t>
            </w:r>
          </w:p>
        </w:tc>
        <w:tc>
          <w:tcPr>
            <w:tcW w:w="1610" w:type="dxa"/>
          </w:tcPr>
          <w:p w14:paraId="142D4D48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28FA864B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Superuser: Add user to organisation form</w:t>
            </w:r>
          </w:p>
        </w:tc>
        <w:tc>
          <w:tcPr>
            <w:tcW w:w="1148" w:type="dxa"/>
          </w:tcPr>
          <w:p w14:paraId="2DFEBB7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51C26123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60939724" w14:textId="77777777" w:rsidR="00C746E7" w:rsidRDefault="00000000">
            <w:r>
              <w:t>/mt/org/{org_id}/add-user</w:t>
            </w:r>
          </w:p>
        </w:tc>
        <w:tc>
          <w:tcPr>
            <w:tcW w:w="1118" w:type="dxa"/>
          </w:tcPr>
          <w:p w14:paraId="191A2B14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1BF3606E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mt_add_user_submit</w:t>
            </w:r>
          </w:p>
        </w:tc>
        <w:tc>
          <w:tcPr>
            <w:tcW w:w="1610" w:type="dxa"/>
          </w:tcPr>
          <w:p w14:paraId="62C71E58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0BE413A1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Superuser: Add user to organisation</w:t>
            </w:r>
          </w:p>
        </w:tc>
        <w:tc>
          <w:tcPr>
            <w:tcW w:w="1148" w:type="dxa"/>
          </w:tcPr>
          <w:p w14:paraId="47D1AC0E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0982072B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9156391" w14:textId="77777777" w:rsidR="00C746E7" w:rsidRDefault="00000000">
            <w:r>
              <w:t>/mt/org/{org_id}/edit</w:t>
            </w:r>
          </w:p>
        </w:tc>
        <w:tc>
          <w:tcPr>
            <w:tcW w:w="1118" w:type="dxa"/>
          </w:tcPr>
          <w:p w14:paraId="34998213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001FE8ED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mt_edit_org_page</w:t>
            </w:r>
          </w:p>
        </w:tc>
        <w:tc>
          <w:tcPr>
            <w:tcW w:w="1610" w:type="dxa"/>
          </w:tcPr>
          <w:p w14:paraId="63376D4A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60689BA1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Superuser: Edit organisation form</w:t>
            </w:r>
          </w:p>
        </w:tc>
        <w:tc>
          <w:tcPr>
            <w:tcW w:w="1148" w:type="dxa"/>
          </w:tcPr>
          <w:p w14:paraId="28275F5C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7CCEFB03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C59BFAE" w14:textId="77777777" w:rsidR="00C746E7" w:rsidRDefault="00000000">
            <w:r>
              <w:t>/mt/org/{org_id}/edit</w:t>
            </w:r>
          </w:p>
        </w:tc>
        <w:tc>
          <w:tcPr>
            <w:tcW w:w="1118" w:type="dxa"/>
          </w:tcPr>
          <w:p w14:paraId="7A1B65DA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081F4EC4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mt_edit_org_submit</w:t>
            </w:r>
          </w:p>
        </w:tc>
        <w:tc>
          <w:tcPr>
            <w:tcW w:w="1610" w:type="dxa"/>
          </w:tcPr>
          <w:p w14:paraId="341D5E57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65B8FEBA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Superuser: Update organisation</w:t>
            </w:r>
          </w:p>
        </w:tc>
        <w:tc>
          <w:tcPr>
            <w:tcW w:w="1148" w:type="dxa"/>
          </w:tcPr>
          <w:p w14:paraId="05111E95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1589A8B3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B80ADD5" w14:textId="77777777" w:rsidR="00C746E7" w:rsidRDefault="00000000">
            <w:r>
              <w:t>/mt/org/{org_id}/edit-user/{user_id}</w:t>
            </w:r>
          </w:p>
        </w:tc>
        <w:tc>
          <w:tcPr>
            <w:tcW w:w="1118" w:type="dxa"/>
          </w:tcPr>
          <w:p w14:paraId="0299951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58F8EBCB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mt_edit_user_page</w:t>
            </w:r>
          </w:p>
        </w:tc>
        <w:tc>
          <w:tcPr>
            <w:tcW w:w="1610" w:type="dxa"/>
          </w:tcPr>
          <w:p w14:paraId="607AA82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5C92F0F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Superuser: Edit user form</w:t>
            </w:r>
          </w:p>
        </w:tc>
        <w:tc>
          <w:tcPr>
            <w:tcW w:w="1148" w:type="dxa"/>
          </w:tcPr>
          <w:p w14:paraId="0C32D7B3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2672149C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D19971E" w14:textId="77777777" w:rsidR="00C746E7" w:rsidRDefault="00000000">
            <w:r>
              <w:t>/mt/org/{org_id}/edit-user/{user_id}</w:t>
            </w:r>
          </w:p>
        </w:tc>
        <w:tc>
          <w:tcPr>
            <w:tcW w:w="1118" w:type="dxa"/>
          </w:tcPr>
          <w:p w14:paraId="39C74DAA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2DFB3E96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mt_edit_user_submit</w:t>
            </w:r>
          </w:p>
        </w:tc>
        <w:tc>
          <w:tcPr>
            <w:tcW w:w="1610" w:type="dxa"/>
          </w:tcPr>
          <w:p w14:paraId="1A9CD371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0D684C74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Superuser: Save user changes</w:t>
            </w:r>
          </w:p>
        </w:tc>
        <w:tc>
          <w:tcPr>
            <w:tcW w:w="1148" w:type="dxa"/>
          </w:tcPr>
          <w:p w14:paraId="7549ACAB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337F1132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18D5B26" w14:textId="77777777" w:rsidR="00C746E7" w:rsidRDefault="00000000">
            <w:r>
              <w:t>/mt/org/{org_id}/remove-user/{user_id}</w:t>
            </w:r>
          </w:p>
        </w:tc>
        <w:tc>
          <w:tcPr>
            <w:tcW w:w="1118" w:type="dxa"/>
          </w:tcPr>
          <w:p w14:paraId="26EE764E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253D5C57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mt_remove_user</w:t>
            </w:r>
          </w:p>
        </w:tc>
        <w:tc>
          <w:tcPr>
            <w:tcW w:w="1610" w:type="dxa"/>
          </w:tcPr>
          <w:p w14:paraId="3E0C37F4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75CB72A0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Superuser: Remove user from organisation</w:t>
            </w:r>
          </w:p>
        </w:tc>
        <w:tc>
          <w:tcPr>
            <w:tcW w:w="1148" w:type="dxa"/>
          </w:tcPr>
          <w:p w14:paraId="18F96AB3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33960A12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CC37F89" w14:textId="77777777" w:rsidR="00C746E7" w:rsidRDefault="00000000">
            <w:r>
              <w:t>/mt/organisations</w:t>
            </w:r>
          </w:p>
        </w:tc>
        <w:tc>
          <w:tcPr>
            <w:tcW w:w="1118" w:type="dxa"/>
          </w:tcPr>
          <w:p w14:paraId="6300727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233485A5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mt_organisations</w:t>
            </w:r>
          </w:p>
        </w:tc>
        <w:tc>
          <w:tcPr>
            <w:tcW w:w="1610" w:type="dxa"/>
          </w:tcPr>
          <w:p w14:paraId="30F7BDD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2B39E194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Superuser: View and </w:t>
            </w:r>
            <w:r>
              <w:lastRenderedPageBreak/>
              <w:t>manage all organisations</w:t>
            </w:r>
          </w:p>
        </w:tc>
        <w:tc>
          <w:tcPr>
            <w:tcW w:w="1148" w:type="dxa"/>
          </w:tcPr>
          <w:p w14:paraId="668FBEC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admin</w:t>
            </w:r>
          </w:p>
        </w:tc>
      </w:tr>
      <w:tr w:rsidR="00C746E7" w14:paraId="72397DE0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E0D161B" w14:textId="77777777" w:rsidR="00C746E7" w:rsidRDefault="00000000">
            <w:r>
              <w:t>/mt/protocols</w:t>
            </w:r>
          </w:p>
        </w:tc>
        <w:tc>
          <w:tcPr>
            <w:tcW w:w="1118" w:type="dxa"/>
          </w:tcPr>
          <w:p w14:paraId="7715BAC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17AC8F76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mt_protocols_page</w:t>
            </w:r>
          </w:p>
        </w:tc>
        <w:tc>
          <w:tcPr>
            <w:tcW w:w="1610" w:type="dxa"/>
          </w:tcPr>
          <w:p w14:paraId="520869D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27D27F3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Superuser: Manage protocol templates across all organisations</w:t>
            </w:r>
          </w:p>
        </w:tc>
        <w:tc>
          <w:tcPr>
            <w:tcW w:w="1148" w:type="dxa"/>
          </w:tcPr>
          <w:p w14:paraId="5166DD02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3CAC5A98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29EE6A6" w14:textId="77777777" w:rsidR="00C746E7" w:rsidRDefault="00000000">
            <w:r>
              <w:t>/mt/protocols/add</w:t>
            </w:r>
          </w:p>
        </w:tc>
        <w:tc>
          <w:tcPr>
            <w:tcW w:w="1118" w:type="dxa"/>
          </w:tcPr>
          <w:p w14:paraId="450333EA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26EB6808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mt_protocols_add</w:t>
            </w:r>
          </w:p>
        </w:tc>
        <w:tc>
          <w:tcPr>
            <w:tcW w:w="1610" w:type="dxa"/>
          </w:tcPr>
          <w:p w14:paraId="3002D47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779CF593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Superuser: Add a new protocol template</w:t>
            </w:r>
          </w:p>
        </w:tc>
        <w:tc>
          <w:tcPr>
            <w:tcW w:w="1148" w:type="dxa"/>
          </w:tcPr>
          <w:p w14:paraId="5B85F246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34B16CD7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3B1C5A07" w14:textId="77777777" w:rsidR="00C746E7" w:rsidRDefault="00000000">
            <w:r>
              <w:t>/mt/protocols/delete/{protocol_id}</w:t>
            </w:r>
          </w:p>
        </w:tc>
        <w:tc>
          <w:tcPr>
            <w:tcW w:w="1118" w:type="dxa"/>
          </w:tcPr>
          <w:p w14:paraId="49B68C18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7B294E7B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mt_protocols_delete</w:t>
            </w:r>
          </w:p>
        </w:tc>
        <w:tc>
          <w:tcPr>
            <w:tcW w:w="1610" w:type="dxa"/>
          </w:tcPr>
          <w:p w14:paraId="7AB4B5B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01AD6457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Superuser: Delete a protocol template</w:t>
            </w:r>
          </w:p>
        </w:tc>
        <w:tc>
          <w:tcPr>
            <w:tcW w:w="1148" w:type="dxa"/>
          </w:tcPr>
          <w:p w14:paraId="73EF0C22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561F370C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5A941A9" w14:textId="77777777" w:rsidR="00C746E7" w:rsidRDefault="00000000">
            <w:r>
              <w:t>/mt/protocols/edit/{protocol_id}</w:t>
            </w:r>
          </w:p>
        </w:tc>
        <w:tc>
          <w:tcPr>
            <w:tcW w:w="1118" w:type="dxa"/>
          </w:tcPr>
          <w:p w14:paraId="1948A3CC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12C093D1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mt_protocols_edit</w:t>
            </w:r>
          </w:p>
        </w:tc>
        <w:tc>
          <w:tcPr>
            <w:tcW w:w="1610" w:type="dxa"/>
          </w:tcPr>
          <w:p w14:paraId="00F37014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161F56C1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Superuser: Edit a protocol template</w:t>
            </w:r>
          </w:p>
        </w:tc>
        <w:tc>
          <w:tcPr>
            <w:tcW w:w="1148" w:type="dxa"/>
          </w:tcPr>
          <w:p w14:paraId="4B4FF963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3D13890C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68FB50F" w14:textId="77777777" w:rsidR="00C746E7" w:rsidRDefault="00000000">
            <w:r>
              <w:t>/mt/test</w:t>
            </w:r>
          </w:p>
        </w:tc>
        <w:tc>
          <w:tcPr>
            <w:tcW w:w="1118" w:type="dxa"/>
          </w:tcPr>
          <w:p w14:paraId="5221B0ED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718D61F1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mt_test</w:t>
            </w:r>
          </w:p>
        </w:tc>
        <w:tc>
          <w:tcPr>
            <w:tcW w:w="1610" w:type="dxa"/>
          </w:tcPr>
          <w:p w14:paraId="57F33F54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29D15F32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 page to check multi-tenant database</w:t>
            </w:r>
          </w:p>
        </w:tc>
        <w:tc>
          <w:tcPr>
            <w:tcW w:w="1148" w:type="dxa"/>
          </w:tcPr>
          <w:p w14:paraId="603DC74C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60A3434C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317D746A" w14:textId="77777777" w:rsidR="00C746E7" w:rsidRDefault="00000000">
            <w:r>
              <w:t>/mt/users</w:t>
            </w:r>
          </w:p>
        </w:tc>
        <w:tc>
          <w:tcPr>
            <w:tcW w:w="1118" w:type="dxa"/>
          </w:tcPr>
          <w:p w14:paraId="34E7E54B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3F543F78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mt_users</w:t>
            </w:r>
          </w:p>
        </w:tc>
        <w:tc>
          <w:tcPr>
            <w:tcW w:w="1610" w:type="dxa"/>
          </w:tcPr>
          <w:p w14:paraId="1E13B48A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7501D2B8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Superuser: View and manage all superusers (system-level admins)</w:t>
            </w:r>
          </w:p>
        </w:tc>
        <w:tc>
          <w:tcPr>
            <w:tcW w:w="1148" w:type="dxa"/>
          </w:tcPr>
          <w:p w14:paraId="61FDCCB6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24420D8B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7259AB00" w14:textId="77777777" w:rsidR="00C746E7" w:rsidRDefault="00000000">
            <w:r>
              <w:t>/radiologist</w:t>
            </w:r>
          </w:p>
        </w:tc>
        <w:tc>
          <w:tcPr>
            <w:tcW w:w="1118" w:type="dxa"/>
          </w:tcPr>
          <w:p w14:paraId="75020A8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6A5A8354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radiologist_dashboard</w:t>
            </w:r>
          </w:p>
        </w:tc>
        <w:tc>
          <w:tcPr>
            <w:tcW w:w="1610" w:type="dxa"/>
          </w:tcPr>
          <w:p w14:paraId="2D6D26D3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4F77496A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Radiologist queue/review/vetting endpoint</w:t>
            </w:r>
          </w:p>
        </w:tc>
        <w:tc>
          <w:tcPr>
            <w:tcW w:w="1148" w:type="dxa"/>
          </w:tcPr>
          <w:p w14:paraId="2E483C67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radiologist</w:t>
            </w:r>
          </w:p>
        </w:tc>
      </w:tr>
      <w:tr w:rsidR="00C746E7" w14:paraId="379CB6BE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50E43F9" w14:textId="77777777" w:rsidR="00C746E7" w:rsidRDefault="00000000">
            <w:r>
              <w:t>/reset-password</w:t>
            </w:r>
          </w:p>
        </w:tc>
        <w:tc>
          <w:tcPr>
            <w:tcW w:w="1118" w:type="dxa"/>
          </w:tcPr>
          <w:p w14:paraId="5F525CF4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75C4F100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reset_password_page</w:t>
            </w:r>
          </w:p>
        </w:tc>
        <w:tc>
          <w:tcPr>
            <w:tcW w:w="1610" w:type="dxa"/>
          </w:tcPr>
          <w:p w14:paraId="1F5E9094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09DD2FBF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 recovery and reset flow</w:t>
            </w:r>
          </w:p>
        </w:tc>
        <w:tc>
          <w:tcPr>
            <w:tcW w:w="1148" w:type="dxa"/>
          </w:tcPr>
          <w:p w14:paraId="057D6BC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public/unspecified</w:t>
            </w:r>
          </w:p>
        </w:tc>
      </w:tr>
      <w:tr w:rsidR="00C746E7" w14:paraId="4FA0A055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21B5DC2" w14:textId="77777777" w:rsidR="00C746E7" w:rsidRDefault="00000000">
            <w:r>
              <w:t>/reset-password</w:t>
            </w:r>
          </w:p>
        </w:tc>
        <w:tc>
          <w:tcPr>
            <w:tcW w:w="1118" w:type="dxa"/>
          </w:tcPr>
          <w:p w14:paraId="3EE8A0E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7D72D94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reset_password_submit</w:t>
            </w:r>
          </w:p>
        </w:tc>
        <w:tc>
          <w:tcPr>
            <w:tcW w:w="1610" w:type="dxa"/>
          </w:tcPr>
          <w:p w14:paraId="3A063436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1B0DD71B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Password recovery and reset flow</w:t>
            </w:r>
          </w:p>
        </w:tc>
        <w:tc>
          <w:tcPr>
            <w:tcW w:w="1148" w:type="dxa"/>
          </w:tcPr>
          <w:p w14:paraId="7D01F854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public/unspecified</w:t>
            </w:r>
          </w:p>
        </w:tc>
      </w:tr>
      <w:tr w:rsidR="00C746E7" w14:paraId="7B5C596A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6033B36B" w14:textId="77777777" w:rsidR="00C746E7" w:rsidRDefault="00000000">
            <w:r>
              <w:t>/robots.txt</w:t>
            </w:r>
          </w:p>
        </w:tc>
        <w:tc>
          <w:tcPr>
            <w:tcW w:w="1118" w:type="dxa"/>
          </w:tcPr>
          <w:p w14:paraId="3A770835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0382A828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robots_txt</w:t>
            </w:r>
          </w:p>
        </w:tc>
        <w:tc>
          <w:tcPr>
            <w:tcW w:w="1610" w:type="dxa"/>
          </w:tcPr>
          <w:p w14:paraId="4679C446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486B7EAE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Robots.txt endpoint to prevent </w:t>
            </w:r>
            <w:r>
              <w:lastRenderedPageBreak/>
              <w:t>search engine indexing.</w:t>
            </w:r>
          </w:p>
        </w:tc>
        <w:tc>
          <w:tcPr>
            <w:tcW w:w="1148" w:type="dxa"/>
          </w:tcPr>
          <w:p w14:paraId="5EE7BD77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public/unspecified</w:t>
            </w:r>
          </w:p>
        </w:tc>
      </w:tr>
      <w:tr w:rsidR="00C746E7" w14:paraId="29CB1D80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0DF39E3" w14:textId="77777777" w:rsidR="00C746E7" w:rsidRDefault="00000000">
            <w:r>
              <w:t>/settings</w:t>
            </w:r>
          </w:p>
        </w:tc>
        <w:tc>
          <w:tcPr>
            <w:tcW w:w="1118" w:type="dxa"/>
          </w:tcPr>
          <w:p w14:paraId="2EBC6F0A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0DFCA79B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settings_page</w:t>
            </w:r>
          </w:p>
        </w:tc>
        <w:tc>
          <w:tcPr>
            <w:tcW w:w="1610" w:type="dxa"/>
          </w:tcPr>
          <w:p w14:paraId="30B69809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67F369FC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Configuration and master-data management</w:t>
            </w:r>
          </w:p>
        </w:tc>
        <w:tc>
          <w:tcPr>
            <w:tcW w:w="1148" w:type="dxa"/>
          </w:tcPr>
          <w:p w14:paraId="0035C4CA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55977441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7037801B" w14:textId="77777777" w:rsidR="00C746E7" w:rsidRDefault="00000000">
            <w:r>
              <w:t>/settings/institution/add</w:t>
            </w:r>
          </w:p>
        </w:tc>
        <w:tc>
          <w:tcPr>
            <w:tcW w:w="1118" w:type="dxa"/>
          </w:tcPr>
          <w:p w14:paraId="1C3A746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0990A981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add_institution</w:t>
            </w:r>
          </w:p>
        </w:tc>
        <w:tc>
          <w:tcPr>
            <w:tcW w:w="1610" w:type="dxa"/>
          </w:tcPr>
          <w:p w14:paraId="0DC366AC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1C469FCA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Configuration and master-data management</w:t>
            </w:r>
          </w:p>
        </w:tc>
        <w:tc>
          <w:tcPr>
            <w:tcW w:w="1148" w:type="dxa"/>
          </w:tcPr>
          <w:p w14:paraId="5C6CD0E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7E62C6F8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E53B3E3" w14:textId="77777777" w:rsidR="00C746E7" w:rsidRDefault="00000000">
            <w:r>
              <w:t>/settings/institution/delete/{inst_id}</w:t>
            </w:r>
          </w:p>
        </w:tc>
        <w:tc>
          <w:tcPr>
            <w:tcW w:w="1118" w:type="dxa"/>
          </w:tcPr>
          <w:p w14:paraId="5C28CFD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24BB97F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delete_institution_route</w:t>
            </w:r>
          </w:p>
        </w:tc>
        <w:tc>
          <w:tcPr>
            <w:tcW w:w="1610" w:type="dxa"/>
          </w:tcPr>
          <w:p w14:paraId="4BC2E063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0E270C23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Configuration and master-data management</w:t>
            </w:r>
          </w:p>
        </w:tc>
        <w:tc>
          <w:tcPr>
            <w:tcW w:w="1148" w:type="dxa"/>
          </w:tcPr>
          <w:p w14:paraId="0B0949D9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1A417BE0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E7820B0" w14:textId="77777777" w:rsidR="00C746E7" w:rsidRDefault="00000000">
            <w:r>
              <w:t>/settings/institution/edit/{inst_id}</w:t>
            </w:r>
          </w:p>
        </w:tc>
        <w:tc>
          <w:tcPr>
            <w:tcW w:w="1118" w:type="dxa"/>
          </w:tcPr>
          <w:p w14:paraId="518ADEDF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5794F02B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edit_institution</w:t>
            </w:r>
          </w:p>
        </w:tc>
        <w:tc>
          <w:tcPr>
            <w:tcW w:w="1610" w:type="dxa"/>
          </w:tcPr>
          <w:p w14:paraId="07CE95B0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1B514247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Configuration and master-data management</w:t>
            </w:r>
          </w:p>
        </w:tc>
        <w:tc>
          <w:tcPr>
            <w:tcW w:w="1148" w:type="dxa"/>
          </w:tcPr>
          <w:p w14:paraId="1768604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4FCB8041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D3A072E" w14:textId="77777777" w:rsidR="00C746E7" w:rsidRDefault="00000000">
            <w:r>
              <w:t>/settings/protocol/add</w:t>
            </w:r>
          </w:p>
        </w:tc>
        <w:tc>
          <w:tcPr>
            <w:tcW w:w="1118" w:type="dxa"/>
          </w:tcPr>
          <w:p w14:paraId="16326281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25F9ACD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settings_add_protocol</w:t>
            </w:r>
          </w:p>
        </w:tc>
        <w:tc>
          <w:tcPr>
            <w:tcW w:w="1610" w:type="dxa"/>
          </w:tcPr>
          <w:p w14:paraId="7668232B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141A26E1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Configuration and master-data management</w:t>
            </w:r>
          </w:p>
        </w:tc>
        <w:tc>
          <w:tcPr>
            <w:tcW w:w="1148" w:type="dxa"/>
          </w:tcPr>
          <w:p w14:paraId="4A523BC3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557CAD24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D042457" w14:textId="77777777" w:rsidR="00C746E7" w:rsidRDefault="00000000">
            <w:r>
              <w:t>/settings/protocol/delete</w:t>
            </w:r>
          </w:p>
        </w:tc>
        <w:tc>
          <w:tcPr>
            <w:tcW w:w="1118" w:type="dxa"/>
          </w:tcPr>
          <w:p w14:paraId="32F2F89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2E36C026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settings_delete_protocol</w:t>
            </w:r>
          </w:p>
        </w:tc>
        <w:tc>
          <w:tcPr>
            <w:tcW w:w="1610" w:type="dxa"/>
          </w:tcPr>
          <w:p w14:paraId="057633BF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22ABD3DF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Configuration and master-data management</w:t>
            </w:r>
          </w:p>
        </w:tc>
        <w:tc>
          <w:tcPr>
            <w:tcW w:w="1148" w:type="dxa"/>
          </w:tcPr>
          <w:p w14:paraId="34EBCF4E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67F2078D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B0B14B2" w14:textId="77777777" w:rsidR="00C746E7" w:rsidRDefault="00000000">
            <w:r>
              <w:t>/settings/protocol/delete/{protocol_id}</w:t>
            </w:r>
          </w:p>
        </w:tc>
        <w:tc>
          <w:tcPr>
            <w:tcW w:w="1118" w:type="dxa"/>
          </w:tcPr>
          <w:p w14:paraId="6325C99A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3BB40A16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delete_protocol_route</w:t>
            </w:r>
          </w:p>
        </w:tc>
        <w:tc>
          <w:tcPr>
            <w:tcW w:w="1610" w:type="dxa"/>
          </w:tcPr>
          <w:p w14:paraId="04F3D27A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18DE35B0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Configuration and master-data management</w:t>
            </w:r>
          </w:p>
        </w:tc>
        <w:tc>
          <w:tcPr>
            <w:tcW w:w="1148" w:type="dxa"/>
          </w:tcPr>
          <w:p w14:paraId="1FBE7097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7342CF12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B189CFD" w14:textId="77777777" w:rsidR="00C746E7" w:rsidRDefault="00000000">
            <w:r>
              <w:t>/settings/protocol/edit/{protocol_id}</w:t>
            </w:r>
          </w:p>
        </w:tc>
        <w:tc>
          <w:tcPr>
            <w:tcW w:w="1118" w:type="dxa"/>
          </w:tcPr>
          <w:p w14:paraId="0A4B7DEA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0D2A31FC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edit_protocol</w:t>
            </w:r>
          </w:p>
        </w:tc>
        <w:tc>
          <w:tcPr>
            <w:tcW w:w="1610" w:type="dxa"/>
          </w:tcPr>
          <w:p w14:paraId="26CC37F6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038BA0AD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Configuration and master-data </w:t>
            </w:r>
            <w:r>
              <w:lastRenderedPageBreak/>
              <w:t>management</w:t>
            </w:r>
          </w:p>
        </w:tc>
        <w:tc>
          <w:tcPr>
            <w:tcW w:w="1148" w:type="dxa"/>
          </w:tcPr>
          <w:p w14:paraId="1E9FCB31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admin</w:t>
            </w:r>
          </w:p>
        </w:tc>
      </w:tr>
      <w:tr w:rsidR="00C746E7" w14:paraId="420E6F1F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650ECF30" w14:textId="77777777" w:rsidR="00C746E7" w:rsidRDefault="00000000">
            <w:r>
              <w:t>/settings/radiologist/add</w:t>
            </w:r>
          </w:p>
        </w:tc>
        <w:tc>
          <w:tcPr>
            <w:tcW w:w="1118" w:type="dxa"/>
          </w:tcPr>
          <w:p w14:paraId="042F42C7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242173B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add_radiologist</w:t>
            </w:r>
          </w:p>
        </w:tc>
        <w:tc>
          <w:tcPr>
            <w:tcW w:w="1610" w:type="dxa"/>
          </w:tcPr>
          <w:p w14:paraId="3260AF10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4228B727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Radiologist queue/review/vetting endpoint</w:t>
            </w:r>
          </w:p>
        </w:tc>
        <w:tc>
          <w:tcPr>
            <w:tcW w:w="1148" w:type="dxa"/>
          </w:tcPr>
          <w:p w14:paraId="2F0731CE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0A7335BF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3EC9D672" w14:textId="77777777" w:rsidR="00C746E7" w:rsidRDefault="00000000">
            <w:r>
              <w:t>/settings/radiologist/delete</w:t>
            </w:r>
          </w:p>
        </w:tc>
        <w:tc>
          <w:tcPr>
            <w:tcW w:w="1118" w:type="dxa"/>
          </w:tcPr>
          <w:p w14:paraId="6034B99D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61C1B2F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remove_radiologist</w:t>
            </w:r>
          </w:p>
        </w:tc>
        <w:tc>
          <w:tcPr>
            <w:tcW w:w="1610" w:type="dxa"/>
          </w:tcPr>
          <w:p w14:paraId="5EFAD1DE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57521753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Radiologist queue/review/vetting endpoint</w:t>
            </w:r>
          </w:p>
        </w:tc>
        <w:tc>
          <w:tcPr>
            <w:tcW w:w="1148" w:type="dxa"/>
          </w:tcPr>
          <w:p w14:paraId="0355B7A7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13634B01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0E19D15" w14:textId="77777777" w:rsidR="00C746E7" w:rsidRDefault="00000000">
            <w:r>
              <w:t>/settings/radiologist/edit/{name}</w:t>
            </w:r>
          </w:p>
        </w:tc>
        <w:tc>
          <w:tcPr>
            <w:tcW w:w="1118" w:type="dxa"/>
          </w:tcPr>
          <w:p w14:paraId="6A53E70C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2FD3AEF3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edit_radiologist_page</w:t>
            </w:r>
          </w:p>
        </w:tc>
        <w:tc>
          <w:tcPr>
            <w:tcW w:w="1610" w:type="dxa"/>
          </w:tcPr>
          <w:p w14:paraId="66EB5B52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6E1B37B9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Radiologist queue/review/vetting endpoint</w:t>
            </w:r>
          </w:p>
        </w:tc>
        <w:tc>
          <w:tcPr>
            <w:tcW w:w="1148" w:type="dxa"/>
          </w:tcPr>
          <w:p w14:paraId="2535935E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32A24F77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63410E46" w14:textId="77777777" w:rsidR="00C746E7" w:rsidRDefault="00000000">
            <w:r>
              <w:t>/settings/radiologist/update</w:t>
            </w:r>
          </w:p>
        </w:tc>
        <w:tc>
          <w:tcPr>
            <w:tcW w:w="1118" w:type="dxa"/>
          </w:tcPr>
          <w:p w14:paraId="51CD7403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51E8761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update_radiologist</w:t>
            </w:r>
          </w:p>
        </w:tc>
        <w:tc>
          <w:tcPr>
            <w:tcW w:w="1610" w:type="dxa"/>
          </w:tcPr>
          <w:p w14:paraId="5E078335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6141783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Radiologist queue/review/vetting endpoint</w:t>
            </w:r>
          </w:p>
        </w:tc>
        <w:tc>
          <w:tcPr>
            <w:tcW w:w="1148" w:type="dxa"/>
          </w:tcPr>
          <w:p w14:paraId="27ACFE3E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709A1AA3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7CF51E3" w14:textId="77777777" w:rsidR="00C746E7" w:rsidRDefault="00000000">
            <w:r>
              <w:t>/settings/study-descriptions</w:t>
            </w:r>
          </w:p>
        </w:tc>
        <w:tc>
          <w:tcPr>
            <w:tcW w:w="1118" w:type="dxa"/>
          </w:tcPr>
          <w:p w14:paraId="07853A26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1D147EA0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study_descriptions_page</w:t>
            </w:r>
          </w:p>
        </w:tc>
        <w:tc>
          <w:tcPr>
            <w:tcW w:w="1610" w:type="dxa"/>
          </w:tcPr>
          <w:p w14:paraId="364A8A28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64A2E5B0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 page to manage study description presets for their organization</w:t>
            </w:r>
          </w:p>
        </w:tc>
        <w:tc>
          <w:tcPr>
            <w:tcW w:w="1148" w:type="dxa"/>
          </w:tcPr>
          <w:p w14:paraId="585283E0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</w:t>
            </w:r>
          </w:p>
        </w:tc>
      </w:tr>
      <w:tr w:rsidR="00C746E7" w14:paraId="0BFE0221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62FCDF7E" w14:textId="77777777" w:rsidR="00C746E7" w:rsidRDefault="00000000">
            <w:r>
              <w:t>/settings/study-descriptions/add</w:t>
            </w:r>
          </w:p>
        </w:tc>
        <w:tc>
          <w:tcPr>
            <w:tcW w:w="1118" w:type="dxa"/>
          </w:tcPr>
          <w:p w14:paraId="1A16BD6B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756D60C6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add_study_description</w:t>
            </w:r>
          </w:p>
        </w:tc>
        <w:tc>
          <w:tcPr>
            <w:tcW w:w="1610" w:type="dxa"/>
          </w:tcPr>
          <w:p w14:paraId="002680E6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602B997F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new study description preset for user's organization</w:t>
            </w:r>
          </w:p>
        </w:tc>
        <w:tc>
          <w:tcPr>
            <w:tcW w:w="1148" w:type="dxa"/>
          </w:tcPr>
          <w:p w14:paraId="03AC81D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superuser</w:t>
            </w:r>
          </w:p>
        </w:tc>
      </w:tr>
      <w:tr w:rsidR="00C746E7" w14:paraId="1C656FDB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AA46A7B" w14:textId="77777777" w:rsidR="00C746E7" w:rsidRDefault="00000000">
            <w:r>
              <w:t>/settings/study-descriptions/delete/{preset_id}</w:t>
            </w:r>
          </w:p>
        </w:tc>
        <w:tc>
          <w:tcPr>
            <w:tcW w:w="1118" w:type="dxa"/>
          </w:tcPr>
          <w:p w14:paraId="0095B6E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0A962A3D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delete_study_description</w:t>
            </w:r>
          </w:p>
        </w:tc>
        <w:tc>
          <w:tcPr>
            <w:tcW w:w="1610" w:type="dxa"/>
          </w:tcPr>
          <w:p w14:paraId="3DDF1EBC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33AAD698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Delete study description preset from user's organization</w:t>
            </w:r>
          </w:p>
        </w:tc>
        <w:tc>
          <w:tcPr>
            <w:tcW w:w="1148" w:type="dxa"/>
          </w:tcPr>
          <w:p w14:paraId="3BF76188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</w:t>
            </w:r>
          </w:p>
        </w:tc>
      </w:tr>
      <w:tr w:rsidR="00C746E7" w14:paraId="64A3AB8E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7A80E90A" w14:textId="77777777" w:rsidR="00C746E7" w:rsidRDefault="00000000">
            <w:r>
              <w:t>/settings/study-descriptions/edit/{preset_id}</w:t>
            </w:r>
          </w:p>
        </w:tc>
        <w:tc>
          <w:tcPr>
            <w:tcW w:w="1118" w:type="dxa"/>
          </w:tcPr>
          <w:p w14:paraId="3E792596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48A3B63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edit_study_description</w:t>
            </w:r>
          </w:p>
        </w:tc>
        <w:tc>
          <w:tcPr>
            <w:tcW w:w="1610" w:type="dxa"/>
          </w:tcPr>
          <w:p w14:paraId="4B9179AD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26F5AFB3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 study description preset for user's organization</w:t>
            </w:r>
          </w:p>
        </w:tc>
        <w:tc>
          <w:tcPr>
            <w:tcW w:w="1148" w:type="dxa"/>
          </w:tcPr>
          <w:p w14:paraId="3A62354D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superuser</w:t>
            </w:r>
          </w:p>
        </w:tc>
      </w:tr>
      <w:tr w:rsidR="00C746E7" w14:paraId="40AE94F0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75F94598" w14:textId="77777777" w:rsidR="00C746E7" w:rsidRDefault="00000000">
            <w:r>
              <w:t>/settings/user/access</w:t>
            </w:r>
          </w:p>
        </w:tc>
        <w:tc>
          <w:tcPr>
            <w:tcW w:w="1118" w:type="dxa"/>
          </w:tcPr>
          <w:p w14:paraId="76EFBE58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666625FC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update_user_access</w:t>
            </w:r>
          </w:p>
        </w:tc>
        <w:tc>
          <w:tcPr>
            <w:tcW w:w="1610" w:type="dxa"/>
          </w:tcPr>
          <w:p w14:paraId="77CC23AA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6D8118E8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Configuration and </w:t>
            </w:r>
            <w:r>
              <w:lastRenderedPageBreak/>
              <w:t>master-data management</w:t>
            </w:r>
          </w:p>
        </w:tc>
        <w:tc>
          <w:tcPr>
            <w:tcW w:w="1148" w:type="dxa"/>
          </w:tcPr>
          <w:p w14:paraId="0CA568B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admin</w:t>
            </w:r>
          </w:p>
        </w:tc>
      </w:tr>
      <w:tr w:rsidR="00C746E7" w14:paraId="798560B4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49482F9" w14:textId="77777777" w:rsidR="00C746E7" w:rsidRDefault="00000000">
            <w:r>
              <w:t>/settings/user/add</w:t>
            </w:r>
          </w:p>
        </w:tc>
        <w:tc>
          <w:tcPr>
            <w:tcW w:w="1118" w:type="dxa"/>
          </w:tcPr>
          <w:p w14:paraId="50713E6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23730AB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add_user</w:t>
            </w:r>
          </w:p>
        </w:tc>
        <w:tc>
          <w:tcPr>
            <w:tcW w:w="1610" w:type="dxa"/>
          </w:tcPr>
          <w:p w14:paraId="0F6F1BE0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348D0A7C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Configuration and master-data management</w:t>
            </w:r>
          </w:p>
        </w:tc>
        <w:tc>
          <w:tcPr>
            <w:tcW w:w="1148" w:type="dxa"/>
          </w:tcPr>
          <w:p w14:paraId="21D8140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28BBE19A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CDBC584" w14:textId="77777777" w:rsidR="00C746E7" w:rsidRDefault="00000000">
            <w:r>
              <w:t>/settings/user/delete</w:t>
            </w:r>
          </w:p>
        </w:tc>
        <w:tc>
          <w:tcPr>
            <w:tcW w:w="1118" w:type="dxa"/>
          </w:tcPr>
          <w:p w14:paraId="6635109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1CCBA26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remove_user</w:t>
            </w:r>
          </w:p>
        </w:tc>
        <w:tc>
          <w:tcPr>
            <w:tcW w:w="1610" w:type="dxa"/>
          </w:tcPr>
          <w:p w14:paraId="4B21AF1E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6647F51A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Configuration and master-data management</w:t>
            </w:r>
          </w:p>
        </w:tc>
        <w:tc>
          <w:tcPr>
            <w:tcW w:w="1148" w:type="dxa"/>
          </w:tcPr>
          <w:p w14:paraId="7192D32A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4F8FFFB2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ACAA7C9" w14:textId="77777777" w:rsidR="00C746E7" w:rsidRDefault="00000000">
            <w:r>
              <w:t>/settings/user/edit</w:t>
            </w:r>
          </w:p>
        </w:tc>
        <w:tc>
          <w:tcPr>
            <w:tcW w:w="1118" w:type="dxa"/>
          </w:tcPr>
          <w:p w14:paraId="5B93B7DD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4D017E10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edit_user</w:t>
            </w:r>
          </w:p>
        </w:tc>
        <w:tc>
          <w:tcPr>
            <w:tcW w:w="1610" w:type="dxa"/>
          </w:tcPr>
          <w:p w14:paraId="4D4E116A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46FEF50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Configuration and master-data management</w:t>
            </w:r>
          </w:p>
        </w:tc>
        <w:tc>
          <w:tcPr>
            <w:tcW w:w="1148" w:type="dxa"/>
          </w:tcPr>
          <w:p w14:paraId="3E0B38D4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67A6B74C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625131F8" w14:textId="77777777" w:rsidR="00C746E7" w:rsidRDefault="00000000">
            <w:r>
              <w:t>/submit</w:t>
            </w:r>
          </w:p>
        </w:tc>
        <w:tc>
          <w:tcPr>
            <w:tcW w:w="1118" w:type="dxa"/>
          </w:tcPr>
          <w:p w14:paraId="5FF6DCEB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1C861DCE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submit_form</w:t>
            </w:r>
          </w:p>
        </w:tc>
        <w:tc>
          <w:tcPr>
            <w:tcW w:w="1610" w:type="dxa"/>
          </w:tcPr>
          <w:p w14:paraId="60323A08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01E928B7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Case intake/submission endpoint</w:t>
            </w:r>
          </w:p>
        </w:tc>
        <w:tc>
          <w:tcPr>
            <w:tcW w:w="1148" w:type="dxa"/>
          </w:tcPr>
          <w:p w14:paraId="68CBA5DB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1F4098D6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1D2CF4E" w14:textId="77777777" w:rsidR="00C746E7" w:rsidRDefault="00000000">
            <w:r>
              <w:t>/submit</w:t>
            </w:r>
          </w:p>
        </w:tc>
        <w:tc>
          <w:tcPr>
            <w:tcW w:w="1118" w:type="dxa"/>
          </w:tcPr>
          <w:p w14:paraId="0F679E0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15256ED3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submit_case</w:t>
            </w:r>
          </w:p>
        </w:tc>
        <w:tc>
          <w:tcPr>
            <w:tcW w:w="1610" w:type="dxa"/>
          </w:tcPr>
          <w:p w14:paraId="581952B1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5E86396C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Case intake/submission endpoint</w:t>
            </w:r>
          </w:p>
        </w:tc>
        <w:tc>
          <w:tcPr>
            <w:tcW w:w="1148" w:type="dxa"/>
          </w:tcPr>
          <w:p w14:paraId="5E55DE5E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0059393E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C3417AC" w14:textId="77777777" w:rsidR="00C746E7" w:rsidRDefault="00000000">
            <w:r>
              <w:t>/submit/referral-trial</w:t>
            </w:r>
          </w:p>
        </w:tc>
        <w:tc>
          <w:tcPr>
            <w:tcW w:w="1118" w:type="dxa"/>
          </w:tcPr>
          <w:p w14:paraId="457CD15D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6078B93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referral_trial_form</w:t>
            </w:r>
          </w:p>
        </w:tc>
        <w:tc>
          <w:tcPr>
            <w:tcW w:w="1610" w:type="dxa"/>
          </w:tcPr>
          <w:p w14:paraId="12678546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28708AAC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Case intake/submission endpoint</w:t>
            </w:r>
          </w:p>
        </w:tc>
        <w:tc>
          <w:tcPr>
            <w:tcW w:w="1148" w:type="dxa"/>
          </w:tcPr>
          <w:p w14:paraId="0084C3D3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44DC0983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79F5ACDA" w14:textId="77777777" w:rsidR="00C746E7" w:rsidRDefault="00000000">
            <w:r>
              <w:t>/submit/referral-trial/create</w:t>
            </w:r>
          </w:p>
        </w:tc>
        <w:tc>
          <w:tcPr>
            <w:tcW w:w="1118" w:type="dxa"/>
          </w:tcPr>
          <w:p w14:paraId="60F52EC6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391054F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referral_trial_create</w:t>
            </w:r>
          </w:p>
        </w:tc>
        <w:tc>
          <w:tcPr>
            <w:tcW w:w="1610" w:type="dxa"/>
          </w:tcPr>
          <w:p w14:paraId="42979AC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4D19E6D0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Case intake/submission endpoint</w:t>
            </w:r>
          </w:p>
        </w:tc>
        <w:tc>
          <w:tcPr>
            <w:tcW w:w="1148" w:type="dxa"/>
          </w:tcPr>
          <w:p w14:paraId="75B89293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5A644094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865C706" w14:textId="77777777" w:rsidR="00C746E7" w:rsidRDefault="00000000">
            <w:r>
              <w:t>/submit/referral-trial/parse</w:t>
            </w:r>
          </w:p>
        </w:tc>
        <w:tc>
          <w:tcPr>
            <w:tcW w:w="1118" w:type="dxa"/>
          </w:tcPr>
          <w:p w14:paraId="03910242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6D103F9E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referral_trial_parse</w:t>
            </w:r>
          </w:p>
        </w:tc>
        <w:tc>
          <w:tcPr>
            <w:tcW w:w="1610" w:type="dxa"/>
          </w:tcPr>
          <w:p w14:paraId="23657F98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07DCB2FA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Case intake/submission endpoint</w:t>
            </w:r>
          </w:p>
        </w:tc>
        <w:tc>
          <w:tcPr>
            <w:tcW w:w="1148" w:type="dxa"/>
          </w:tcPr>
          <w:p w14:paraId="38CAE29C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7875E71B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30E59A9" w14:textId="77777777" w:rsidR="00C746E7" w:rsidRDefault="00000000">
            <w:r>
              <w:t>/submitted/{case_id}</w:t>
            </w:r>
          </w:p>
        </w:tc>
        <w:tc>
          <w:tcPr>
            <w:tcW w:w="1118" w:type="dxa"/>
          </w:tcPr>
          <w:p w14:paraId="689297D0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5AD6E43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submitted</w:t>
            </w:r>
          </w:p>
        </w:tc>
        <w:tc>
          <w:tcPr>
            <w:tcW w:w="1610" w:type="dxa"/>
          </w:tcPr>
          <w:p w14:paraId="00FE3A80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3416E12B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Case intake/submission endpoint</w:t>
            </w:r>
          </w:p>
        </w:tc>
        <w:tc>
          <w:tcPr>
            <w:tcW w:w="1148" w:type="dxa"/>
          </w:tcPr>
          <w:p w14:paraId="6CC90FF4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C746E7" w14:paraId="7EC33D18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E2FE8C6" w14:textId="77777777" w:rsidR="00C746E7" w:rsidRDefault="00000000">
            <w:r>
              <w:t>/super/billing</w:t>
            </w:r>
          </w:p>
        </w:tc>
        <w:tc>
          <w:tcPr>
            <w:tcW w:w="1118" w:type="dxa"/>
          </w:tcPr>
          <w:p w14:paraId="6F01D868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34D7FDE0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super_billing_page</w:t>
            </w:r>
          </w:p>
        </w:tc>
        <w:tc>
          <w:tcPr>
            <w:tcW w:w="1610" w:type="dxa"/>
          </w:tcPr>
          <w:p w14:paraId="5D334A06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13ABA53E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Multi-tenant or organizatio</w:t>
            </w:r>
            <w:r>
              <w:lastRenderedPageBreak/>
              <w:t>n management endpoint</w:t>
            </w:r>
          </w:p>
        </w:tc>
        <w:tc>
          <w:tcPr>
            <w:tcW w:w="1148" w:type="dxa"/>
          </w:tcPr>
          <w:p w14:paraId="3AEF05EE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superuser</w:t>
            </w:r>
          </w:p>
        </w:tc>
      </w:tr>
      <w:tr w:rsidR="00C746E7" w14:paraId="16680478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30BC66B" w14:textId="77777777" w:rsidR="00C746E7" w:rsidRDefault="00000000">
            <w:r>
              <w:t>/super/billing.csv</w:t>
            </w:r>
          </w:p>
        </w:tc>
        <w:tc>
          <w:tcPr>
            <w:tcW w:w="1118" w:type="dxa"/>
          </w:tcPr>
          <w:p w14:paraId="15C7C4B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2BD2BC7C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super_billing_csv</w:t>
            </w:r>
          </w:p>
        </w:tc>
        <w:tc>
          <w:tcPr>
            <w:tcW w:w="1610" w:type="dxa"/>
          </w:tcPr>
          <w:p w14:paraId="4E959B44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5C725EB6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Multi-tenant or organization management endpoint</w:t>
            </w:r>
          </w:p>
        </w:tc>
        <w:tc>
          <w:tcPr>
            <w:tcW w:w="1148" w:type="dxa"/>
          </w:tcPr>
          <w:p w14:paraId="2AA8523F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superuser</w:t>
            </w:r>
          </w:p>
        </w:tc>
      </w:tr>
      <w:tr w:rsidR="00C746E7" w14:paraId="5595B259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F80314F" w14:textId="77777777" w:rsidR="00C746E7" w:rsidRDefault="00000000">
            <w:r>
              <w:t>/super/orgs</w:t>
            </w:r>
          </w:p>
        </w:tc>
        <w:tc>
          <w:tcPr>
            <w:tcW w:w="1118" w:type="dxa"/>
          </w:tcPr>
          <w:p w14:paraId="63F062A3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1804F73C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super_orgs_page</w:t>
            </w:r>
          </w:p>
        </w:tc>
        <w:tc>
          <w:tcPr>
            <w:tcW w:w="1610" w:type="dxa"/>
          </w:tcPr>
          <w:p w14:paraId="118D817B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7CAD0680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Multi-tenant or organization management endpoint</w:t>
            </w:r>
          </w:p>
        </w:tc>
        <w:tc>
          <w:tcPr>
            <w:tcW w:w="1148" w:type="dxa"/>
          </w:tcPr>
          <w:p w14:paraId="14DF4CE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</w:t>
            </w:r>
          </w:p>
        </w:tc>
      </w:tr>
      <w:tr w:rsidR="00C746E7" w14:paraId="7D5F61A7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6AE7F345" w14:textId="77777777" w:rsidR="00C746E7" w:rsidRDefault="00000000">
            <w:r>
              <w:t>/super/users</w:t>
            </w:r>
          </w:p>
        </w:tc>
        <w:tc>
          <w:tcPr>
            <w:tcW w:w="1118" w:type="dxa"/>
          </w:tcPr>
          <w:p w14:paraId="5F6C9055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62E9E6DE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super_users_page</w:t>
            </w:r>
          </w:p>
        </w:tc>
        <w:tc>
          <w:tcPr>
            <w:tcW w:w="1610" w:type="dxa"/>
          </w:tcPr>
          <w:p w14:paraId="424AB24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46A55F20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Multi-tenant or organization management endpoint</w:t>
            </w:r>
          </w:p>
        </w:tc>
        <w:tc>
          <w:tcPr>
            <w:tcW w:w="1148" w:type="dxa"/>
          </w:tcPr>
          <w:p w14:paraId="513F1D9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superuser</w:t>
            </w:r>
          </w:p>
        </w:tc>
      </w:tr>
      <w:tr w:rsidR="00C746E7" w14:paraId="7EA87693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F323329" w14:textId="77777777" w:rsidR="00C746E7" w:rsidRDefault="00000000">
            <w:r>
              <w:t>/vet/{case_id}</w:t>
            </w:r>
          </w:p>
        </w:tc>
        <w:tc>
          <w:tcPr>
            <w:tcW w:w="1118" w:type="dxa"/>
          </w:tcPr>
          <w:p w14:paraId="53E19086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0F723C59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vet_form</w:t>
            </w:r>
          </w:p>
        </w:tc>
        <w:tc>
          <w:tcPr>
            <w:tcW w:w="1610" w:type="dxa"/>
          </w:tcPr>
          <w:p w14:paraId="2C81E9BD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0EF0D579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Radiologist queue/review/vetting endpoint</w:t>
            </w:r>
          </w:p>
        </w:tc>
        <w:tc>
          <w:tcPr>
            <w:tcW w:w="1148" w:type="dxa"/>
          </w:tcPr>
          <w:p w14:paraId="483A4651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radiologist</w:t>
            </w:r>
          </w:p>
        </w:tc>
      </w:tr>
      <w:tr w:rsidR="00C746E7" w14:paraId="39C6A22C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FD9EDD9" w14:textId="77777777" w:rsidR="00C746E7" w:rsidRDefault="00000000">
            <w:r>
              <w:t>/vet/{case_id}</w:t>
            </w:r>
          </w:p>
        </w:tc>
        <w:tc>
          <w:tcPr>
            <w:tcW w:w="1118" w:type="dxa"/>
          </w:tcPr>
          <w:p w14:paraId="06866ED5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6E56A26A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vet_submit</w:t>
            </w:r>
          </w:p>
        </w:tc>
        <w:tc>
          <w:tcPr>
            <w:tcW w:w="1610" w:type="dxa"/>
          </w:tcPr>
          <w:p w14:paraId="0CA1AFD3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app/main.py</w:t>
            </w:r>
          </w:p>
        </w:tc>
        <w:tc>
          <w:tcPr>
            <w:tcW w:w="1321" w:type="dxa"/>
          </w:tcPr>
          <w:p w14:paraId="31E2FA1C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Radiologist queue/review/vetting endpoint</w:t>
            </w:r>
          </w:p>
        </w:tc>
        <w:tc>
          <w:tcPr>
            <w:tcW w:w="1148" w:type="dxa"/>
          </w:tcPr>
          <w:p w14:paraId="6BA1D07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radiologist</w:t>
            </w:r>
          </w:p>
        </w:tc>
      </w:tr>
      <w:tr w:rsidR="00C746E7" w14:paraId="7F9B330E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4483619" w14:textId="77777777" w:rsidR="00C746E7" w:rsidRDefault="00000000">
            <w:r>
              <w:t>/admin/case/{case_id}</w:t>
            </w:r>
          </w:p>
        </w:tc>
        <w:tc>
          <w:tcPr>
            <w:tcW w:w="1118" w:type="dxa"/>
          </w:tcPr>
          <w:p w14:paraId="315014D4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683BE83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get_case_detail</w:t>
            </w:r>
          </w:p>
        </w:tc>
        <w:tc>
          <w:tcPr>
            <w:tcW w:w="1610" w:type="dxa"/>
          </w:tcPr>
          <w:p w14:paraId="5D49B3EB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app/routers/multitenant.py</w:t>
            </w:r>
          </w:p>
        </w:tc>
        <w:tc>
          <w:tcPr>
            <w:tcW w:w="1321" w:type="dxa"/>
          </w:tcPr>
          <w:p w14:paraId="6F8821F3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case detail (with org_id validation).</w:t>
            </w:r>
          </w:p>
        </w:tc>
        <w:tc>
          <w:tcPr>
            <w:tcW w:w="1148" w:type="dxa"/>
          </w:tcPr>
          <w:p w14:paraId="548B507A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org_context</w:t>
            </w:r>
          </w:p>
        </w:tc>
      </w:tr>
      <w:tr w:rsidR="00C746E7" w14:paraId="44E74244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00029F05" w14:textId="77777777" w:rsidR="00C746E7" w:rsidRDefault="00000000">
            <w:r>
              <w:t>/admin/cases</w:t>
            </w:r>
          </w:p>
        </w:tc>
        <w:tc>
          <w:tcPr>
            <w:tcW w:w="1118" w:type="dxa"/>
          </w:tcPr>
          <w:p w14:paraId="7F9B2AE6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7EC9C093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org_cases</w:t>
            </w:r>
          </w:p>
        </w:tc>
        <w:tc>
          <w:tcPr>
            <w:tcW w:w="1610" w:type="dxa"/>
          </w:tcPr>
          <w:p w14:paraId="1CEDBB5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app/routers/multitenant.py</w:t>
            </w:r>
          </w:p>
        </w:tc>
        <w:tc>
          <w:tcPr>
            <w:tcW w:w="1321" w:type="dxa"/>
          </w:tcPr>
          <w:p w14:paraId="6737EC43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cases for current organisation.</w:t>
            </w:r>
          </w:p>
        </w:tc>
        <w:tc>
          <w:tcPr>
            <w:tcW w:w="1148" w:type="dxa"/>
          </w:tcPr>
          <w:p w14:paraId="676FBE5F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org_context</w:t>
            </w:r>
          </w:p>
        </w:tc>
      </w:tr>
      <w:tr w:rsidR="00C746E7" w14:paraId="508E3973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76E5F8ED" w14:textId="77777777" w:rsidR="00C746E7" w:rsidRDefault="00000000">
            <w:r>
              <w:t>/admin/settings/users</w:t>
            </w:r>
          </w:p>
        </w:tc>
        <w:tc>
          <w:tcPr>
            <w:tcW w:w="1118" w:type="dxa"/>
          </w:tcPr>
          <w:p w14:paraId="6F8B8E36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57DBA008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org_admin_users</w:t>
            </w:r>
          </w:p>
        </w:tc>
        <w:tc>
          <w:tcPr>
            <w:tcW w:w="1610" w:type="dxa"/>
          </w:tcPr>
          <w:p w14:paraId="1F973AD6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app/routers/multitenant.py</w:t>
            </w:r>
          </w:p>
        </w:tc>
        <w:tc>
          <w:tcPr>
            <w:tcW w:w="1321" w:type="dxa"/>
          </w:tcPr>
          <w:p w14:paraId="07B8D4C0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 admin: Manage users in their organisation.</w:t>
            </w:r>
          </w:p>
        </w:tc>
        <w:tc>
          <w:tcPr>
            <w:tcW w:w="1148" w:type="dxa"/>
          </w:tcPr>
          <w:p w14:paraId="58C67548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org_admin</w:t>
            </w:r>
          </w:p>
        </w:tc>
      </w:tr>
      <w:tr w:rsidR="00C746E7" w14:paraId="1F09D1DA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7B3ED900" w14:textId="77777777" w:rsidR="00C746E7" w:rsidRDefault="00000000">
            <w:r>
              <w:t>/admin/settings/users/create</w:t>
            </w:r>
          </w:p>
        </w:tc>
        <w:tc>
          <w:tcPr>
            <w:tcW w:w="1118" w:type="dxa"/>
          </w:tcPr>
          <w:p w14:paraId="3517C83E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6C69B415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org_admin_create_user</w:t>
            </w:r>
          </w:p>
        </w:tc>
        <w:tc>
          <w:tcPr>
            <w:tcW w:w="1610" w:type="dxa"/>
          </w:tcPr>
          <w:p w14:paraId="2E2E875C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app/routers/multitenant.py</w:t>
            </w:r>
          </w:p>
        </w:tc>
        <w:tc>
          <w:tcPr>
            <w:tcW w:w="1321" w:type="dxa"/>
          </w:tcPr>
          <w:p w14:paraId="4A0BA678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 admin: Create new user in their organisation.</w:t>
            </w:r>
          </w:p>
        </w:tc>
        <w:tc>
          <w:tcPr>
            <w:tcW w:w="1148" w:type="dxa"/>
          </w:tcPr>
          <w:p w14:paraId="3BFE1F76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org_admin</w:t>
            </w:r>
          </w:p>
        </w:tc>
      </w:tr>
      <w:tr w:rsidR="00C746E7" w14:paraId="4E2021F3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6C465D2" w14:textId="77777777" w:rsidR="00C746E7" w:rsidRDefault="00000000">
            <w:r>
              <w:lastRenderedPageBreak/>
              <w:t>/login</w:t>
            </w:r>
          </w:p>
        </w:tc>
        <w:tc>
          <w:tcPr>
            <w:tcW w:w="1118" w:type="dxa"/>
          </w:tcPr>
          <w:p w14:paraId="47830A0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09244EC4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1610" w:type="dxa"/>
          </w:tcPr>
          <w:p w14:paraId="50EE6CB9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app/routers/multitenant.py</w:t>
            </w:r>
          </w:p>
        </w:tc>
        <w:tc>
          <w:tcPr>
            <w:tcW w:w="1321" w:type="dxa"/>
          </w:tcPr>
          <w:p w14:paraId="65CDE5E6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 with username/password and set session.</w:t>
            </w:r>
          </w:p>
        </w:tc>
        <w:tc>
          <w:tcPr>
            <w:tcW w:w="1148" w:type="dxa"/>
          </w:tcPr>
          <w:p w14:paraId="26F98997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public/unspecified</w:t>
            </w:r>
          </w:p>
        </w:tc>
      </w:tr>
      <w:tr w:rsidR="00C746E7" w14:paraId="2D3A7ABD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41C334AE" w14:textId="77777777" w:rsidR="00C746E7" w:rsidRDefault="00000000">
            <w:r>
              <w:t>/logout</w:t>
            </w:r>
          </w:p>
        </w:tc>
        <w:tc>
          <w:tcPr>
            <w:tcW w:w="1118" w:type="dxa"/>
          </w:tcPr>
          <w:p w14:paraId="78C8C30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48EF2994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logout</w:t>
            </w:r>
          </w:p>
        </w:tc>
        <w:tc>
          <w:tcPr>
            <w:tcW w:w="1610" w:type="dxa"/>
          </w:tcPr>
          <w:p w14:paraId="1A1AEF9B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app/routers/multitenant.py</w:t>
            </w:r>
          </w:p>
        </w:tc>
        <w:tc>
          <w:tcPr>
            <w:tcW w:w="1321" w:type="dxa"/>
          </w:tcPr>
          <w:p w14:paraId="1666C2CF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Logout and clear session.</w:t>
            </w:r>
          </w:p>
        </w:tc>
        <w:tc>
          <w:tcPr>
            <w:tcW w:w="1148" w:type="dxa"/>
          </w:tcPr>
          <w:p w14:paraId="7F4C4D3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public/unspecified</w:t>
            </w:r>
          </w:p>
        </w:tc>
      </w:tr>
      <w:tr w:rsidR="00C746E7" w14:paraId="09535FA9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37837D00" w14:textId="77777777" w:rsidR="00C746E7" w:rsidRDefault="00000000">
            <w:r>
              <w:t>/select-org</w:t>
            </w:r>
          </w:p>
        </w:tc>
        <w:tc>
          <w:tcPr>
            <w:tcW w:w="1118" w:type="dxa"/>
          </w:tcPr>
          <w:p w14:paraId="4A5F48C2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44771990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select_org</w:t>
            </w:r>
          </w:p>
        </w:tc>
        <w:tc>
          <w:tcPr>
            <w:tcW w:w="1610" w:type="dxa"/>
          </w:tcPr>
          <w:p w14:paraId="281C700C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app/routers/multitenant.py</w:t>
            </w:r>
          </w:p>
        </w:tc>
        <w:tc>
          <w:tcPr>
            <w:tcW w:w="1321" w:type="dxa"/>
          </w:tcPr>
          <w:p w14:paraId="660341D1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Select an organisation to work in.</w:t>
            </w:r>
          </w:p>
        </w:tc>
        <w:tc>
          <w:tcPr>
            <w:tcW w:w="1148" w:type="dxa"/>
          </w:tcPr>
          <w:p w14:paraId="2600D761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authenticated</w:t>
            </w:r>
          </w:p>
        </w:tc>
      </w:tr>
      <w:tr w:rsidR="00C746E7" w14:paraId="14D57245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E898B71" w14:textId="77777777" w:rsidR="00C746E7" w:rsidRDefault="00000000">
            <w:r>
              <w:t>/select-org</w:t>
            </w:r>
          </w:p>
        </w:tc>
        <w:tc>
          <w:tcPr>
            <w:tcW w:w="1118" w:type="dxa"/>
          </w:tcPr>
          <w:p w14:paraId="5DB75EF7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5EC31FAB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select_org_post</w:t>
            </w:r>
          </w:p>
        </w:tc>
        <w:tc>
          <w:tcPr>
            <w:tcW w:w="1610" w:type="dxa"/>
          </w:tcPr>
          <w:p w14:paraId="7EA2B936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app/routers/multitenant.py</w:t>
            </w:r>
          </w:p>
        </w:tc>
        <w:tc>
          <w:tcPr>
            <w:tcW w:w="1321" w:type="dxa"/>
          </w:tcPr>
          <w:p w14:paraId="43A84181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selected organisation in session.</w:t>
            </w:r>
          </w:p>
        </w:tc>
        <w:tc>
          <w:tcPr>
            <w:tcW w:w="1148" w:type="dxa"/>
          </w:tcPr>
          <w:p w14:paraId="28E5D97E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authenticated</w:t>
            </w:r>
          </w:p>
        </w:tc>
      </w:tr>
      <w:tr w:rsidR="00C746E7" w14:paraId="0755BF37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5B8D7D15" w14:textId="77777777" w:rsidR="00C746E7" w:rsidRDefault="00000000">
            <w:r>
              <w:t>/superuser/organisations</w:t>
            </w:r>
          </w:p>
        </w:tc>
        <w:tc>
          <w:tcPr>
            <w:tcW w:w="1118" w:type="dxa"/>
          </w:tcPr>
          <w:p w14:paraId="5E047B6C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6CFFD48B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superuser_orgs</w:t>
            </w:r>
          </w:p>
        </w:tc>
        <w:tc>
          <w:tcPr>
            <w:tcW w:w="1610" w:type="dxa"/>
          </w:tcPr>
          <w:p w14:paraId="2D89D16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app/routers/multitenant.py</w:t>
            </w:r>
          </w:p>
        </w:tc>
        <w:tc>
          <w:tcPr>
            <w:tcW w:w="1321" w:type="dxa"/>
          </w:tcPr>
          <w:p w14:paraId="1B34496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 view: List all organisations.</w:t>
            </w:r>
          </w:p>
        </w:tc>
        <w:tc>
          <w:tcPr>
            <w:tcW w:w="1148" w:type="dxa"/>
          </w:tcPr>
          <w:p w14:paraId="3FF078C4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</w:t>
            </w:r>
          </w:p>
        </w:tc>
      </w:tr>
      <w:tr w:rsidR="00C746E7" w14:paraId="760ACBFA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7F954372" w14:textId="77777777" w:rsidR="00C746E7" w:rsidRDefault="00000000">
            <w:r>
              <w:t>/superuser/organisations/create</w:t>
            </w:r>
          </w:p>
        </w:tc>
        <w:tc>
          <w:tcPr>
            <w:tcW w:w="1118" w:type="dxa"/>
          </w:tcPr>
          <w:p w14:paraId="1C495B8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454958A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create_org</w:t>
            </w:r>
          </w:p>
        </w:tc>
        <w:tc>
          <w:tcPr>
            <w:tcW w:w="1610" w:type="dxa"/>
          </w:tcPr>
          <w:p w14:paraId="29DA0BBB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app/routers/multitenant.py</w:t>
            </w:r>
          </w:p>
        </w:tc>
        <w:tc>
          <w:tcPr>
            <w:tcW w:w="1321" w:type="dxa"/>
          </w:tcPr>
          <w:p w14:paraId="2D00C659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Superuser: Create new organisation.</w:t>
            </w:r>
          </w:p>
        </w:tc>
        <w:tc>
          <w:tcPr>
            <w:tcW w:w="1148" w:type="dxa"/>
          </w:tcPr>
          <w:p w14:paraId="11C60DC4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superuser</w:t>
            </w:r>
          </w:p>
        </w:tc>
      </w:tr>
      <w:tr w:rsidR="00C746E7" w14:paraId="4FB8CE2F" w14:textId="77777777" w:rsidTr="00B726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740235E" w14:textId="77777777" w:rsidR="00C746E7" w:rsidRDefault="00000000">
            <w:r>
              <w:t>/superuser/organisations/{org_id}/members</w:t>
            </w:r>
          </w:p>
        </w:tc>
        <w:tc>
          <w:tcPr>
            <w:tcW w:w="1118" w:type="dxa"/>
          </w:tcPr>
          <w:p w14:paraId="12999635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566" w:type="dxa"/>
          </w:tcPr>
          <w:p w14:paraId="2924268D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superuser_org_members</w:t>
            </w:r>
          </w:p>
        </w:tc>
        <w:tc>
          <w:tcPr>
            <w:tcW w:w="1610" w:type="dxa"/>
          </w:tcPr>
          <w:p w14:paraId="6AE7CB02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app/routers/multitenant.py</w:t>
            </w:r>
          </w:p>
        </w:tc>
        <w:tc>
          <w:tcPr>
            <w:tcW w:w="1321" w:type="dxa"/>
          </w:tcPr>
          <w:p w14:paraId="5963F91F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Superuser: Manage members of an organisation.</w:t>
            </w:r>
          </w:p>
        </w:tc>
        <w:tc>
          <w:tcPr>
            <w:tcW w:w="1148" w:type="dxa"/>
          </w:tcPr>
          <w:p w14:paraId="6B58FB97" w14:textId="77777777" w:rsidR="00C746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superuser</w:t>
            </w:r>
          </w:p>
        </w:tc>
      </w:tr>
      <w:tr w:rsidR="00C746E7" w14:paraId="0D23A3FB" w14:textId="77777777" w:rsidTr="00B72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7FCAC480" w14:textId="77777777" w:rsidR="00C746E7" w:rsidRDefault="00000000">
            <w:r>
              <w:t>/superuser/organisations/{org_id}/members/add</w:t>
            </w:r>
          </w:p>
        </w:tc>
        <w:tc>
          <w:tcPr>
            <w:tcW w:w="1118" w:type="dxa"/>
          </w:tcPr>
          <w:p w14:paraId="20E16421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566" w:type="dxa"/>
          </w:tcPr>
          <w:p w14:paraId="01CB02C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superuser_add_member</w:t>
            </w:r>
          </w:p>
        </w:tc>
        <w:tc>
          <w:tcPr>
            <w:tcW w:w="1610" w:type="dxa"/>
          </w:tcPr>
          <w:p w14:paraId="64358BDD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app/routers/multitenant.py</w:t>
            </w:r>
          </w:p>
        </w:tc>
        <w:tc>
          <w:tcPr>
            <w:tcW w:w="1321" w:type="dxa"/>
          </w:tcPr>
          <w:p w14:paraId="754390C0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Superuser: Add existing user to organisation.</w:t>
            </w:r>
          </w:p>
        </w:tc>
        <w:tc>
          <w:tcPr>
            <w:tcW w:w="1148" w:type="dxa"/>
          </w:tcPr>
          <w:p w14:paraId="3C150312" w14:textId="77777777" w:rsidR="00C746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superuser</w:t>
            </w:r>
          </w:p>
        </w:tc>
      </w:tr>
    </w:tbl>
    <w:p w14:paraId="2B5690E1" w14:textId="77777777" w:rsidR="00C746E7" w:rsidRDefault="00000000">
      <w:pPr>
        <w:pStyle w:val="Heading1"/>
      </w:pPr>
      <w:r>
        <w:t>Route Groups</w:t>
      </w:r>
    </w:p>
    <w:p w14:paraId="3300C029" w14:textId="77777777" w:rsidR="00C746E7" w:rsidRDefault="00000000">
      <w:pPr>
        <w:pStyle w:val="Heading2"/>
      </w:pPr>
      <w:r>
        <w:t>Routes That Appear Unused</w:t>
      </w:r>
    </w:p>
    <w:p w14:paraId="3ED8B61E" w14:textId="77777777" w:rsidR="00C746E7" w:rsidRDefault="00000000">
      <w:r>
        <w:t>These are currently in app/routers/multitenant.py, and main app route mounting appears disabled/commented.</w:t>
      </w:r>
    </w:p>
    <w:p w14:paraId="1ACF72D8" w14:textId="77777777" w:rsidR="00C746E7" w:rsidRDefault="00000000">
      <w:pPr>
        <w:pStyle w:val="ListBullet"/>
      </w:pPr>
      <w:r>
        <w:t>GET /admin/case/{case_id} (get_case_detail) - app/routers/multitenant.py</w:t>
      </w:r>
    </w:p>
    <w:p w14:paraId="2375890F" w14:textId="77777777" w:rsidR="00C746E7" w:rsidRDefault="00000000">
      <w:pPr>
        <w:pStyle w:val="ListBullet"/>
      </w:pPr>
      <w:r>
        <w:t>GET /admin/cases (org_cases) - app/routers/multitenant.py</w:t>
      </w:r>
    </w:p>
    <w:p w14:paraId="6F17CDF4" w14:textId="77777777" w:rsidR="00C746E7" w:rsidRDefault="00000000">
      <w:pPr>
        <w:pStyle w:val="ListBullet"/>
      </w:pPr>
      <w:r>
        <w:lastRenderedPageBreak/>
        <w:t>GET /admin/settings/users (org_admin_users) - app/routers/multitenant.py</w:t>
      </w:r>
    </w:p>
    <w:p w14:paraId="7F44EABF" w14:textId="77777777" w:rsidR="00C746E7" w:rsidRDefault="00000000">
      <w:pPr>
        <w:pStyle w:val="ListBullet"/>
      </w:pPr>
      <w:r>
        <w:t>POST /admin/settings/users/create (org_admin_create_user) - app/routers/multitenant.py</w:t>
      </w:r>
    </w:p>
    <w:p w14:paraId="11EE8AD0" w14:textId="77777777" w:rsidR="00C746E7" w:rsidRDefault="00000000">
      <w:pPr>
        <w:pStyle w:val="ListBullet"/>
      </w:pPr>
      <w:r>
        <w:t>POST /login (login) - app/routers/multitenant.py</w:t>
      </w:r>
    </w:p>
    <w:p w14:paraId="075016EC" w14:textId="77777777" w:rsidR="00C746E7" w:rsidRDefault="00000000">
      <w:pPr>
        <w:pStyle w:val="ListBullet"/>
      </w:pPr>
      <w:r>
        <w:t>GET /logout (logout) - app/routers/multitenant.py</w:t>
      </w:r>
    </w:p>
    <w:p w14:paraId="268C088B" w14:textId="77777777" w:rsidR="00C746E7" w:rsidRDefault="00000000">
      <w:pPr>
        <w:pStyle w:val="ListBullet"/>
      </w:pPr>
      <w:r>
        <w:t>GET /select-org (select_org) - app/routers/multitenant.py</w:t>
      </w:r>
    </w:p>
    <w:p w14:paraId="653087CC" w14:textId="77777777" w:rsidR="00C746E7" w:rsidRDefault="00000000">
      <w:pPr>
        <w:pStyle w:val="ListBullet"/>
      </w:pPr>
      <w:r>
        <w:t>POST /select-org (select_org_post) - app/routers/multitenant.py</w:t>
      </w:r>
    </w:p>
    <w:p w14:paraId="11D68C02" w14:textId="77777777" w:rsidR="00C746E7" w:rsidRDefault="00000000">
      <w:pPr>
        <w:pStyle w:val="ListBullet"/>
      </w:pPr>
      <w:r>
        <w:t>GET /superuser/organisations (superuser_orgs) - app/routers/multitenant.py</w:t>
      </w:r>
    </w:p>
    <w:p w14:paraId="6EC5D59B" w14:textId="77777777" w:rsidR="00C746E7" w:rsidRDefault="00000000">
      <w:pPr>
        <w:pStyle w:val="ListBullet"/>
      </w:pPr>
      <w:r>
        <w:t>POST /superuser/organisations/create (create_org) - app/routers/multitenant.py</w:t>
      </w:r>
    </w:p>
    <w:p w14:paraId="36A093F2" w14:textId="77777777" w:rsidR="00C746E7" w:rsidRDefault="00000000">
      <w:pPr>
        <w:pStyle w:val="ListBullet"/>
      </w:pPr>
      <w:r>
        <w:t>GET /superuser/organisations/{org_id}/members (superuser_org_members) - app/routers/multitenant.py</w:t>
      </w:r>
    </w:p>
    <w:p w14:paraId="49586F79" w14:textId="77777777" w:rsidR="00C746E7" w:rsidRDefault="00000000">
      <w:pPr>
        <w:pStyle w:val="ListBullet"/>
      </w:pPr>
      <w:r>
        <w:t>POST /superuser/organisations/{org_id}/members/add (superuser_add_member) - app/routers/multitenant.py</w:t>
      </w:r>
    </w:p>
    <w:p w14:paraId="60B95683" w14:textId="77777777" w:rsidR="00C746E7" w:rsidRDefault="00000000">
      <w:pPr>
        <w:pStyle w:val="Heading2"/>
      </w:pPr>
      <w:r>
        <w:t>Debug/Diagnostic Routes</w:t>
      </w:r>
    </w:p>
    <w:p w14:paraId="4138CC76" w14:textId="77777777" w:rsidR="00C746E7" w:rsidRDefault="00000000">
      <w:pPr>
        <w:pStyle w:val="ListBullet"/>
      </w:pPr>
      <w:r>
        <w:t>GET /diag/schema (diagnostic_schema) - app/main.py</w:t>
      </w:r>
    </w:p>
    <w:p w14:paraId="3B08A1C9" w14:textId="77777777" w:rsidR="00C746E7" w:rsidRDefault="00000000">
      <w:pPr>
        <w:pStyle w:val="ListBullet"/>
      </w:pPr>
      <w:r>
        <w:t>GET /health (health_check) - app/main.py</w:t>
      </w:r>
    </w:p>
    <w:p w14:paraId="55336A78" w14:textId="77777777" w:rsidR="00C746E7" w:rsidRDefault="00000000">
      <w:pPr>
        <w:pStyle w:val="ListBullet"/>
      </w:pPr>
      <w:r>
        <w:t>GET /healthz (health_check) - app/main.py</w:t>
      </w:r>
    </w:p>
    <w:p w14:paraId="30885E41" w14:textId="77777777" w:rsidR="00C746E7" w:rsidRDefault="00000000">
      <w:pPr>
        <w:pStyle w:val="ListBullet"/>
      </w:pPr>
      <w:r>
        <w:t>GET /mt/test (mt_test) - app/main.py</w:t>
      </w:r>
    </w:p>
    <w:p w14:paraId="7A94A339" w14:textId="77777777" w:rsidR="00C746E7" w:rsidRDefault="00000000">
      <w:pPr>
        <w:pStyle w:val="ListBullet"/>
      </w:pPr>
      <w:r>
        <w:t>GET /robots.txt (robots_txt) - app/main.py</w:t>
      </w:r>
    </w:p>
    <w:p w14:paraId="3346CA14" w14:textId="77777777" w:rsidR="00C746E7" w:rsidRDefault="00000000">
      <w:pPr>
        <w:pStyle w:val="Heading2"/>
      </w:pPr>
      <w:r>
        <w:t>Admin Routes</w:t>
      </w:r>
    </w:p>
    <w:p w14:paraId="3DC32B38" w14:textId="77777777" w:rsidR="00C746E7" w:rsidRDefault="00000000">
      <w:pPr>
        <w:pStyle w:val="ListBullet"/>
      </w:pPr>
      <w:r>
        <w:t>GET /admin (admin_dashboard) - app/main.py</w:t>
      </w:r>
    </w:p>
    <w:p w14:paraId="035DE7E7" w14:textId="77777777" w:rsidR="00C746E7" w:rsidRDefault="00000000">
      <w:pPr>
        <w:pStyle w:val="ListBullet"/>
      </w:pPr>
      <w:r>
        <w:t>GET /admin.csv (admin_dashboard_csv) - app/main.py</w:t>
      </w:r>
    </w:p>
    <w:p w14:paraId="44963341" w14:textId="77777777" w:rsidR="00C746E7" w:rsidRDefault="00000000">
      <w:pPr>
        <w:pStyle w:val="ListBullet"/>
      </w:pPr>
      <w:r>
        <w:t>GET /admin.events.csv (admin_events_csv) - app/main.py</w:t>
      </w:r>
    </w:p>
    <w:p w14:paraId="51391024" w14:textId="77777777" w:rsidR="00C746E7" w:rsidRDefault="00000000">
      <w:pPr>
        <w:pStyle w:val="ListBullet"/>
      </w:pPr>
      <w:r>
        <w:t>GET /admin/case/{case_id} (admin_case_view) - app/main.py</w:t>
      </w:r>
    </w:p>
    <w:p w14:paraId="152D1284" w14:textId="77777777" w:rsidR="00C746E7" w:rsidRDefault="00000000">
      <w:pPr>
        <w:pStyle w:val="ListBullet"/>
      </w:pPr>
      <w:r>
        <w:t>POST /admin/case/{case_id}/assign-radiologist (assign_radiologist) - app/main.py</w:t>
      </w:r>
    </w:p>
    <w:p w14:paraId="7D2C18D5" w14:textId="77777777" w:rsidR="00C746E7" w:rsidRDefault="00000000">
      <w:pPr>
        <w:pStyle w:val="ListBullet"/>
      </w:pPr>
      <w:r>
        <w:t>GET /admin/case/{case_id}/edit (admin_case_edit_view) - app/main.py</w:t>
      </w:r>
    </w:p>
    <w:p w14:paraId="1FC19D24" w14:textId="77777777" w:rsidR="00C746E7" w:rsidRDefault="00000000">
      <w:pPr>
        <w:pStyle w:val="ListBullet"/>
      </w:pPr>
      <w:r>
        <w:t>POST /admin/case/{case_id}/edit (admin_case_edit_save) - app/main.py</w:t>
      </w:r>
    </w:p>
    <w:p w14:paraId="61B627FF" w14:textId="77777777" w:rsidR="00C746E7" w:rsidRDefault="00000000">
      <w:pPr>
        <w:pStyle w:val="ListBullet"/>
      </w:pPr>
      <w:r>
        <w:t>GET /admin/case/{case_id}/reopen (admin_reopen_case_form) - app/main.py</w:t>
      </w:r>
    </w:p>
    <w:p w14:paraId="24294B23" w14:textId="77777777" w:rsidR="00C746E7" w:rsidRDefault="00000000">
      <w:pPr>
        <w:pStyle w:val="ListBullet"/>
      </w:pPr>
      <w:r>
        <w:t>POST /admin/case/{case_id}/reopen (admin_reopen_case_submit) - app/main.py</w:t>
      </w:r>
    </w:p>
    <w:p w14:paraId="5F344DF6" w14:textId="77777777" w:rsidR="00C746E7" w:rsidRDefault="00000000">
      <w:pPr>
        <w:pStyle w:val="ListBullet"/>
      </w:pPr>
      <w:r>
        <w:t>GET /admin/case/{case_id}/timeline.csv (admin_case_timeline_csv) - app/main.py</w:t>
      </w:r>
    </w:p>
    <w:p w14:paraId="749FC4CF" w14:textId="77777777" w:rsidR="00C746E7" w:rsidRDefault="00000000">
      <w:pPr>
        <w:pStyle w:val="ListBullet"/>
      </w:pPr>
      <w:r>
        <w:t>GET /admin/case/{case_id}/timeline.pdf (admin_case_timeline_pdf) - app/main.py</w:t>
      </w:r>
    </w:p>
    <w:p w14:paraId="304E2F5D" w14:textId="77777777" w:rsidR="00C746E7" w:rsidRDefault="00000000">
      <w:pPr>
        <w:pStyle w:val="ListBullet"/>
      </w:pPr>
      <w:r>
        <w:t>GET /admin/notify-radiologist (notify_radiologist_page) - app/main.py</w:t>
      </w:r>
    </w:p>
    <w:p w14:paraId="427BC77F" w14:textId="77777777" w:rsidR="00C746E7" w:rsidRDefault="00000000">
      <w:pPr>
        <w:pStyle w:val="ListBullet"/>
      </w:pPr>
      <w:r>
        <w:t>POST /admin/notify-radiologist (notify_radiologist_send) - app/main.py</w:t>
      </w:r>
    </w:p>
    <w:p w14:paraId="21A11C45" w14:textId="77777777" w:rsidR="00C746E7" w:rsidRDefault="00000000">
      <w:pPr>
        <w:pStyle w:val="ListBullet"/>
      </w:pPr>
      <w:r>
        <w:t>GET /settings (settings_page) - app/main.py</w:t>
      </w:r>
    </w:p>
    <w:p w14:paraId="3CC64155" w14:textId="77777777" w:rsidR="00C746E7" w:rsidRDefault="00000000">
      <w:pPr>
        <w:pStyle w:val="ListBullet"/>
      </w:pPr>
      <w:r>
        <w:t>POST /settings/institution/add (add_institution) - app/main.py</w:t>
      </w:r>
    </w:p>
    <w:p w14:paraId="1CC5318C" w14:textId="77777777" w:rsidR="00C746E7" w:rsidRDefault="00000000">
      <w:pPr>
        <w:pStyle w:val="ListBullet"/>
      </w:pPr>
      <w:r>
        <w:t>POST /settings/institution/delete/{inst_id} (delete_institution_route) - app/main.py</w:t>
      </w:r>
    </w:p>
    <w:p w14:paraId="540A8F44" w14:textId="77777777" w:rsidR="00C746E7" w:rsidRDefault="00000000">
      <w:pPr>
        <w:pStyle w:val="ListBullet"/>
      </w:pPr>
      <w:r>
        <w:t>POST /settings/institution/edit/{inst_id} (edit_institution) - app/main.py</w:t>
      </w:r>
    </w:p>
    <w:p w14:paraId="34270184" w14:textId="77777777" w:rsidR="00C746E7" w:rsidRDefault="00000000">
      <w:pPr>
        <w:pStyle w:val="ListBullet"/>
      </w:pPr>
      <w:r>
        <w:t>POST /settings/protocol/add (settings_add_protocol) - app/main.py</w:t>
      </w:r>
    </w:p>
    <w:p w14:paraId="5771E850" w14:textId="77777777" w:rsidR="00C746E7" w:rsidRDefault="00000000">
      <w:pPr>
        <w:pStyle w:val="ListBullet"/>
      </w:pPr>
      <w:r>
        <w:t>POST /settings/protocol/delete (settings_delete_protocol) - app/main.py</w:t>
      </w:r>
    </w:p>
    <w:p w14:paraId="47EA2A37" w14:textId="77777777" w:rsidR="00C746E7" w:rsidRDefault="00000000">
      <w:pPr>
        <w:pStyle w:val="ListBullet"/>
      </w:pPr>
      <w:r>
        <w:t>POST /settings/protocol/delete/{protocol_id} (delete_protocol_route) - app/main.py</w:t>
      </w:r>
    </w:p>
    <w:p w14:paraId="7D62620F" w14:textId="77777777" w:rsidR="00C746E7" w:rsidRDefault="00000000">
      <w:pPr>
        <w:pStyle w:val="ListBullet"/>
      </w:pPr>
      <w:r>
        <w:lastRenderedPageBreak/>
        <w:t>POST /settings/protocol/edit/{protocol_id} (edit_protocol) - app/main.py</w:t>
      </w:r>
    </w:p>
    <w:p w14:paraId="4258D0BC" w14:textId="77777777" w:rsidR="00C746E7" w:rsidRDefault="00000000">
      <w:pPr>
        <w:pStyle w:val="ListBullet"/>
      </w:pPr>
      <w:r>
        <w:t>POST /settings/radiologist/add (add_radiologist) - app/main.py</w:t>
      </w:r>
    </w:p>
    <w:p w14:paraId="644C9CBA" w14:textId="77777777" w:rsidR="00C746E7" w:rsidRDefault="00000000">
      <w:pPr>
        <w:pStyle w:val="ListBullet"/>
      </w:pPr>
      <w:r>
        <w:t>POST /settings/radiologist/delete (remove_radiologist) - app/main.py</w:t>
      </w:r>
    </w:p>
    <w:p w14:paraId="6A258301" w14:textId="77777777" w:rsidR="00C746E7" w:rsidRDefault="00000000">
      <w:pPr>
        <w:pStyle w:val="ListBullet"/>
      </w:pPr>
      <w:r>
        <w:t>GET /settings/radiologist/edit/{name} (edit_radiologist_page) - app/main.py</w:t>
      </w:r>
    </w:p>
    <w:p w14:paraId="3C1FABBC" w14:textId="77777777" w:rsidR="00C746E7" w:rsidRDefault="00000000">
      <w:pPr>
        <w:pStyle w:val="ListBullet"/>
      </w:pPr>
      <w:r>
        <w:t>POST /settings/radiologist/update (update_radiologist) - app/main.py</w:t>
      </w:r>
    </w:p>
    <w:p w14:paraId="260C1421" w14:textId="77777777" w:rsidR="00C746E7" w:rsidRDefault="00000000">
      <w:pPr>
        <w:pStyle w:val="ListBullet"/>
      </w:pPr>
      <w:r>
        <w:t>GET /settings/study-descriptions (study_descriptions_page) - app/main.py</w:t>
      </w:r>
    </w:p>
    <w:p w14:paraId="386CFEBF" w14:textId="77777777" w:rsidR="00C746E7" w:rsidRDefault="00000000">
      <w:pPr>
        <w:pStyle w:val="ListBullet"/>
      </w:pPr>
      <w:r>
        <w:t>POST /settings/study-descriptions/add (add_study_description) - app/main.py</w:t>
      </w:r>
    </w:p>
    <w:p w14:paraId="4875A72C" w14:textId="77777777" w:rsidR="00C746E7" w:rsidRDefault="00000000">
      <w:pPr>
        <w:pStyle w:val="ListBullet"/>
      </w:pPr>
      <w:r>
        <w:t>POST /settings/study-descriptions/delete/{preset_id} (delete_study_description) - app/main.py</w:t>
      </w:r>
    </w:p>
    <w:p w14:paraId="649B2F41" w14:textId="77777777" w:rsidR="00C746E7" w:rsidRDefault="00000000">
      <w:pPr>
        <w:pStyle w:val="ListBullet"/>
      </w:pPr>
      <w:r>
        <w:t>POST /settings/study-descriptions/edit/{preset_id} (edit_study_description) - app/main.py</w:t>
      </w:r>
    </w:p>
    <w:p w14:paraId="3070BC83" w14:textId="77777777" w:rsidR="00C746E7" w:rsidRDefault="00000000">
      <w:pPr>
        <w:pStyle w:val="ListBullet"/>
      </w:pPr>
      <w:r>
        <w:t>POST /settings/user/access (update_user_access) - app/main.py</w:t>
      </w:r>
    </w:p>
    <w:p w14:paraId="6FFCB6A4" w14:textId="77777777" w:rsidR="00C746E7" w:rsidRDefault="00000000">
      <w:pPr>
        <w:pStyle w:val="ListBullet"/>
      </w:pPr>
      <w:r>
        <w:t>POST /settings/user/add (add_user) - app/main.py</w:t>
      </w:r>
    </w:p>
    <w:p w14:paraId="4CF7B59A" w14:textId="77777777" w:rsidR="00C746E7" w:rsidRDefault="00000000">
      <w:pPr>
        <w:pStyle w:val="ListBullet"/>
      </w:pPr>
      <w:r>
        <w:t>POST /settings/user/delete (remove_user) - app/main.py</w:t>
      </w:r>
    </w:p>
    <w:p w14:paraId="55FEB0E2" w14:textId="77777777" w:rsidR="00C746E7" w:rsidRDefault="00000000">
      <w:pPr>
        <w:pStyle w:val="ListBullet"/>
      </w:pPr>
      <w:r>
        <w:t>POST /settings/user/edit (edit_user) - app/main.py</w:t>
      </w:r>
    </w:p>
    <w:p w14:paraId="26D4A312" w14:textId="77777777" w:rsidR="00C746E7" w:rsidRDefault="00000000">
      <w:pPr>
        <w:pStyle w:val="ListBullet"/>
      </w:pPr>
      <w:r>
        <w:t>GET /super/billing (super_billing_page) - app/main.py</w:t>
      </w:r>
    </w:p>
    <w:p w14:paraId="4680C2A1" w14:textId="77777777" w:rsidR="00C746E7" w:rsidRDefault="00000000">
      <w:pPr>
        <w:pStyle w:val="ListBullet"/>
      </w:pPr>
      <w:r>
        <w:t>GET /super/billing.csv (super_billing_csv) - app/main.py</w:t>
      </w:r>
    </w:p>
    <w:p w14:paraId="54B77334" w14:textId="77777777" w:rsidR="00C746E7" w:rsidRDefault="00000000">
      <w:pPr>
        <w:pStyle w:val="ListBullet"/>
      </w:pPr>
      <w:r>
        <w:t>GET /super/orgs (super_orgs_page) - app/main.py</w:t>
      </w:r>
    </w:p>
    <w:p w14:paraId="1CCB6E21" w14:textId="77777777" w:rsidR="00C746E7" w:rsidRDefault="00000000">
      <w:pPr>
        <w:pStyle w:val="ListBullet"/>
      </w:pPr>
      <w:r>
        <w:t>GET /super/users (super_users_page) - app/main.py</w:t>
      </w:r>
    </w:p>
    <w:p w14:paraId="434CB278" w14:textId="77777777" w:rsidR="00C746E7" w:rsidRDefault="00000000">
      <w:pPr>
        <w:pStyle w:val="ListBullet"/>
      </w:pPr>
      <w:r>
        <w:t>GET /admin/case/{case_id} (get_case_detail) - app/routers/multitenant.py</w:t>
      </w:r>
    </w:p>
    <w:p w14:paraId="70676E32" w14:textId="77777777" w:rsidR="00C746E7" w:rsidRDefault="00000000">
      <w:pPr>
        <w:pStyle w:val="ListBullet"/>
      </w:pPr>
      <w:r>
        <w:t>GET /admin/cases (org_cases) - app/routers/multitenant.py</w:t>
      </w:r>
    </w:p>
    <w:p w14:paraId="4AFB74BE" w14:textId="77777777" w:rsidR="00C746E7" w:rsidRDefault="00000000">
      <w:pPr>
        <w:pStyle w:val="ListBullet"/>
      </w:pPr>
      <w:r>
        <w:t>GET /admin/settings/users (org_admin_users) - app/routers/multitenant.py</w:t>
      </w:r>
    </w:p>
    <w:p w14:paraId="2BBA6B2D" w14:textId="77777777" w:rsidR="00C746E7" w:rsidRDefault="00000000">
      <w:pPr>
        <w:pStyle w:val="ListBullet"/>
      </w:pPr>
      <w:r>
        <w:t>POST /admin/settings/users/create (org_admin_create_user) - app/routers/multitenant.py</w:t>
      </w:r>
    </w:p>
    <w:p w14:paraId="29AE6222" w14:textId="77777777" w:rsidR="00C746E7" w:rsidRDefault="00000000">
      <w:pPr>
        <w:pStyle w:val="ListBullet"/>
      </w:pPr>
      <w:r>
        <w:t>GET /superuser/organisations (superuser_orgs) - app/routers/multitenant.py</w:t>
      </w:r>
    </w:p>
    <w:p w14:paraId="21F78274" w14:textId="77777777" w:rsidR="00C746E7" w:rsidRDefault="00000000">
      <w:pPr>
        <w:pStyle w:val="ListBullet"/>
      </w:pPr>
      <w:r>
        <w:t>POST /superuser/organisations/create (create_org) - app/routers/multitenant.py</w:t>
      </w:r>
    </w:p>
    <w:p w14:paraId="2F545649" w14:textId="77777777" w:rsidR="00C746E7" w:rsidRDefault="00000000">
      <w:pPr>
        <w:pStyle w:val="ListBullet"/>
      </w:pPr>
      <w:r>
        <w:t>GET /superuser/organisations/{org_id}/members (superuser_org_members) - app/routers/multitenant.py</w:t>
      </w:r>
    </w:p>
    <w:p w14:paraId="517F068F" w14:textId="77777777" w:rsidR="00C746E7" w:rsidRDefault="00000000">
      <w:pPr>
        <w:pStyle w:val="ListBullet"/>
      </w:pPr>
      <w:r>
        <w:t>POST /superuser/organisations/{org_id}/members/add (superuser_add_member) - app/routers/multitenant.py</w:t>
      </w:r>
    </w:p>
    <w:p w14:paraId="112B8633" w14:textId="77777777" w:rsidR="00C746E7" w:rsidRDefault="00000000">
      <w:pPr>
        <w:pStyle w:val="Heading2"/>
      </w:pPr>
      <w:r>
        <w:t>Multi-tenant Related Routes</w:t>
      </w:r>
    </w:p>
    <w:p w14:paraId="4DC81BBB" w14:textId="77777777" w:rsidR="00C746E7" w:rsidRDefault="00000000">
      <w:pPr>
        <w:pStyle w:val="ListBullet"/>
      </w:pPr>
      <w:r>
        <w:t>GET /forgot-password (forgot_password_page) - app/main.py</w:t>
      </w:r>
    </w:p>
    <w:p w14:paraId="10DCC089" w14:textId="77777777" w:rsidR="00C746E7" w:rsidRDefault="00000000">
      <w:pPr>
        <w:pStyle w:val="ListBullet"/>
      </w:pPr>
      <w:r>
        <w:t>POST /forgot-password (forgot_password_submit) - app/main.py</w:t>
      </w:r>
    </w:p>
    <w:p w14:paraId="7FD2F4F3" w14:textId="77777777" w:rsidR="00C746E7" w:rsidRDefault="00000000">
      <w:pPr>
        <w:pStyle w:val="ListBullet"/>
      </w:pPr>
      <w:r>
        <w:t>GET /intake/{org_id} (intake_form) - app/main.py</w:t>
      </w:r>
    </w:p>
    <w:p w14:paraId="5B0BFC6C" w14:textId="77777777" w:rsidR="00C746E7" w:rsidRDefault="00000000">
      <w:pPr>
        <w:pStyle w:val="ListBullet"/>
      </w:pPr>
      <w:r>
        <w:t>POST /intake/{org_id} (intake_submit) - app/main.py</w:t>
      </w:r>
    </w:p>
    <w:p w14:paraId="75DF95AB" w14:textId="77777777" w:rsidR="00C746E7" w:rsidRDefault="00000000">
      <w:pPr>
        <w:pStyle w:val="ListBullet"/>
      </w:pPr>
      <w:r>
        <w:t>GET /mt (mt_dashboard) - app/main.py</w:t>
      </w:r>
    </w:p>
    <w:p w14:paraId="1D7DCA8B" w14:textId="77777777" w:rsidR="00C746E7" w:rsidRDefault="00000000">
      <w:pPr>
        <w:pStyle w:val="ListBullet"/>
      </w:pPr>
      <w:r>
        <w:t>GET /mt/create-org (mt_create_org_page) - app/main.py</w:t>
      </w:r>
    </w:p>
    <w:p w14:paraId="7DCFEF10" w14:textId="77777777" w:rsidR="00C746E7" w:rsidRDefault="00000000">
      <w:pPr>
        <w:pStyle w:val="ListBullet"/>
      </w:pPr>
      <w:r>
        <w:t>POST /mt/create-org (mt_create_org_submit) - app/main.py</w:t>
      </w:r>
    </w:p>
    <w:p w14:paraId="2D133E56" w14:textId="77777777" w:rsidR="00C746E7" w:rsidRDefault="00000000">
      <w:pPr>
        <w:pStyle w:val="ListBullet"/>
      </w:pPr>
      <w:r>
        <w:t>GET /mt/dashboard (mt_dashboard) - app/main.py</w:t>
      </w:r>
    </w:p>
    <w:p w14:paraId="564B3717" w14:textId="77777777" w:rsidR="00C746E7" w:rsidRDefault="00000000">
      <w:pPr>
        <w:pStyle w:val="ListBullet"/>
      </w:pPr>
      <w:r>
        <w:t>GET /mt/org/{org_id} (mt_org_detail) - app/main.py</w:t>
      </w:r>
    </w:p>
    <w:p w14:paraId="1E8D62FF" w14:textId="77777777" w:rsidR="00C746E7" w:rsidRDefault="00000000">
      <w:pPr>
        <w:pStyle w:val="ListBullet"/>
      </w:pPr>
      <w:r>
        <w:t>GET /mt/org/{org_id}/add-user (mt_add_user_page) - app/main.py</w:t>
      </w:r>
    </w:p>
    <w:p w14:paraId="311B8ADB" w14:textId="77777777" w:rsidR="00C746E7" w:rsidRDefault="00000000">
      <w:pPr>
        <w:pStyle w:val="ListBullet"/>
      </w:pPr>
      <w:r>
        <w:lastRenderedPageBreak/>
        <w:t>POST /mt/org/{org_id}/add-user (mt_add_user_submit) - app/main.py</w:t>
      </w:r>
    </w:p>
    <w:p w14:paraId="08AAD292" w14:textId="77777777" w:rsidR="00C746E7" w:rsidRDefault="00000000">
      <w:pPr>
        <w:pStyle w:val="ListBullet"/>
      </w:pPr>
      <w:r>
        <w:t>GET /mt/org/{org_id}/edit (mt_edit_org_page) - app/main.py</w:t>
      </w:r>
    </w:p>
    <w:p w14:paraId="1C5CEACE" w14:textId="77777777" w:rsidR="00C746E7" w:rsidRDefault="00000000">
      <w:pPr>
        <w:pStyle w:val="ListBullet"/>
      </w:pPr>
      <w:r>
        <w:t>POST /mt/org/{org_id}/edit (mt_edit_org_submit) - app/main.py</w:t>
      </w:r>
    </w:p>
    <w:p w14:paraId="33A8AA6B" w14:textId="77777777" w:rsidR="00C746E7" w:rsidRDefault="00000000">
      <w:pPr>
        <w:pStyle w:val="ListBullet"/>
      </w:pPr>
      <w:r>
        <w:t>GET /mt/org/{org_id}/edit-user/{user_id} (mt_edit_user_page) - app/main.py</w:t>
      </w:r>
    </w:p>
    <w:p w14:paraId="689E8C95" w14:textId="77777777" w:rsidR="00C746E7" w:rsidRDefault="00000000">
      <w:pPr>
        <w:pStyle w:val="ListBullet"/>
      </w:pPr>
      <w:r>
        <w:t>POST /mt/org/{org_id}/edit-user/{user_id} (mt_edit_user_submit) - app/main.py</w:t>
      </w:r>
    </w:p>
    <w:p w14:paraId="2584156F" w14:textId="77777777" w:rsidR="00C746E7" w:rsidRDefault="00000000">
      <w:pPr>
        <w:pStyle w:val="ListBullet"/>
      </w:pPr>
      <w:r>
        <w:t>GET /mt/org/{org_id}/remove-user/{user_id} (mt_remove_user) - app/main.py</w:t>
      </w:r>
    </w:p>
    <w:p w14:paraId="57370CFA" w14:textId="77777777" w:rsidR="00C746E7" w:rsidRDefault="00000000">
      <w:pPr>
        <w:pStyle w:val="ListBullet"/>
      </w:pPr>
      <w:r>
        <w:t>GET /mt/organisations (mt_organisations) - app/main.py</w:t>
      </w:r>
    </w:p>
    <w:p w14:paraId="75F9C1DC" w14:textId="77777777" w:rsidR="00C746E7" w:rsidRDefault="00000000">
      <w:pPr>
        <w:pStyle w:val="ListBullet"/>
      </w:pPr>
      <w:r>
        <w:t>GET /mt/protocols (mt_protocols_page) - app/main.py</w:t>
      </w:r>
    </w:p>
    <w:p w14:paraId="098F1C79" w14:textId="77777777" w:rsidR="00C746E7" w:rsidRDefault="00000000">
      <w:pPr>
        <w:pStyle w:val="ListBullet"/>
      </w:pPr>
      <w:r>
        <w:t>POST /mt/protocols/add (mt_protocols_add) - app/main.py</w:t>
      </w:r>
    </w:p>
    <w:p w14:paraId="5243F1B2" w14:textId="77777777" w:rsidR="00C746E7" w:rsidRDefault="00000000">
      <w:pPr>
        <w:pStyle w:val="ListBullet"/>
      </w:pPr>
      <w:r>
        <w:t>POST /mt/protocols/delete/{protocol_id} (mt_protocols_delete) - app/main.py</w:t>
      </w:r>
    </w:p>
    <w:p w14:paraId="139C2C28" w14:textId="77777777" w:rsidR="00C746E7" w:rsidRDefault="00000000">
      <w:pPr>
        <w:pStyle w:val="ListBullet"/>
      </w:pPr>
      <w:r>
        <w:t>POST /mt/protocols/edit/{protocol_id} (mt_protocols_edit) - app/main.py</w:t>
      </w:r>
    </w:p>
    <w:p w14:paraId="6956C2FC" w14:textId="77777777" w:rsidR="00C746E7" w:rsidRDefault="00000000">
      <w:pPr>
        <w:pStyle w:val="ListBullet"/>
      </w:pPr>
      <w:r>
        <w:t>GET /mt/test (mt_test) - app/main.py</w:t>
      </w:r>
    </w:p>
    <w:p w14:paraId="40833030" w14:textId="77777777" w:rsidR="00C746E7" w:rsidRDefault="00000000">
      <w:pPr>
        <w:pStyle w:val="ListBullet"/>
      </w:pPr>
      <w:r>
        <w:t>GET /mt/users (mt_users) - app/main.py</w:t>
      </w:r>
    </w:p>
    <w:p w14:paraId="03DC77D5" w14:textId="77777777" w:rsidR="00C746E7" w:rsidRDefault="00000000">
      <w:pPr>
        <w:pStyle w:val="ListBullet"/>
      </w:pPr>
      <w:r>
        <w:t>GET /super/billing (super_billing_page) - app/main.py</w:t>
      </w:r>
    </w:p>
    <w:p w14:paraId="3BEDEA6A" w14:textId="77777777" w:rsidR="00C746E7" w:rsidRDefault="00000000">
      <w:pPr>
        <w:pStyle w:val="ListBullet"/>
      </w:pPr>
      <w:r>
        <w:t>GET /super/billing.csv (super_billing_csv) - app/main.py</w:t>
      </w:r>
    </w:p>
    <w:p w14:paraId="3146BBA7" w14:textId="77777777" w:rsidR="00C746E7" w:rsidRDefault="00000000">
      <w:pPr>
        <w:pStyle w:val="ListBullet"/>
      </w:pPr>
      <w:r>
        <w:t>GET /super/orgs (super_orgs_page) - app/main.py</w:t>
      </w:r>
    </w:p>
    <w:p w14:paraId="0199B2AA" w14:textId="77777777" w:rsidR="00C746E7" w:rsidRDefault="00000000">
      <w:pPr>
        <w:pStyle w:val="ListBullet"/>
      </w:pPr>
      <w:r>
        <w:t>GET /super/users (super_users_page) - app/main.py</w:t>
      </w:r>
    </w:p>
    <w:p w14:paraId="0067D1B1" w14:textId="77777777" w:rsidR="00C746E7" w:rsidRDefault="00000000">
      <w:pPr>
        <w:pStyle w:val="ListBullet"/>
      </w:pPr>
      <w:r>
        <w:t>GET /admin/case/{case_id} (get_case_detail) - app/routers/multitenant.py</w:t>
      </w:r>
    </w:p>
    <w:p w14:paraId="29E4340B" w14:textId="77777777" w:rsidR="00C746E7" w:rsidRDefault="00000000">
      <w:pPr>
        <w:pStyle w:val="ListBullet"/>
      </w:pPr>
      <w:r>
        <w:t>GET /admin/cases (org_cases) - app/routers/multitenant.py</w:t>
      </w:r>
    </w:p>
    <w:p w14:paraId="32AD4693" w14:textId="77777777" w:rsidR="00C746E7" w:rsidRDefault="00000000">
      <w:pPr>
        <w:pStyle w:val="ListBullet"/>
      </w:pPr>
      <w:r>
        <w:t>GET /admin/settings/users (org_admin_users) - app/routers/multitenant.py</w:t>
      </w:r>
    </w:p>
    <w:p w14:paraId="3C7948CC" w14:textId="77777777" w:rsidR="00C746E7" w:rsidRDefault="00000000">
      <w:pPr>
        <w:pStyle w:val="ListBullet"/>
      </w:pPr>
      <w:r>
        <w:t>POST /admin/settings/users/create (org_admin_create_user) - app/routers/multitenant.py</w:t>
      </w:r>
    </w:p>
    <w:p w14:paraId="13EA9A52" w14:textId="77777777" w:rsidR="00C746E7" w:rsidRDefault="00000000">
      <w:pPr>
        <w:pStyle w:val="ListBullet"/>
      </w:pPr>
      <w:r>
        <w:t>POST /login (login) - app/routers/multitenant.py</w:t>
      </w:r>
    </w:p>
    <w:p w14:paraId="2A2EF7F5" w14:textId="77777777" w:rsidR="00C746E7" w:rsidRDefault="00000000">
      <w:pPr>
        <w:pStyle w:val="ListBullet"/>
      </w:pPr>
      <w:r>
        <w:t>GET /logout (logout) - app/routers/multitenant.py</w:t>
      </w:r>
    </w:p>
    <w:p w14:paraId="66EB465F" w14:textId="77777777" w:rsidR="00C746E7" w:rsidRDefault="00000000">
      <w:pPr>
        <w:pStyle w:val="ListBullet"/>
      </w:pPr>
      <w:r>
        <w:t>GET /select-org (select_org) - app/routers/multitenant.py</w:t>
      </w:r>
    </w:p>
    <w:p w14:paraId="6AF79894" w14:textId="77777777" w:rsidR="00C746E7" w:rsidRDefault="00000000">
      <w:pPr>
        <w:pStyle w:val="ListBullet"/>
      </w:pPr>
      <w:r>
        <w:t>POST /select-org (select_org_post) - app/routers/multitenant.py</w:t>
      </w:r>
    </w:p>
    <w:p w14:paraId="37A55F73" w14:textId="77777777" w:rsidR="00C746E7" w:rsidRDefault="00000000">
      <w:pPr>
        <w:pStyle w:val="ListBullet"/>
      </w:pPr>
      <w:r>
        <w:t>GET /superuser/organisations (superuser_orgs) - app/routers/multitenant.py</w:t>
      </w:r>
    </w:p>
    <w:p w14:paraId="5E4B9804" w14:textId="77777777" w:rsidR="00C746E7" w:rsidRDefault="00000000">
      <w:pPr>
        <w:pStyle w:val="ListBullet"/>
      </w:pPr>
      <w:r>
        <w:t>POST /superuser/organisations/create (create_org) - app/routers/multitenant.py</w:t>
      </w:r>
    </w:p>
    <w:p w14:paraId="1513B81C" w14:textId="77777777" w:rsidR="00C746E7" w:rsidRDefault="00000000">
      <w:pPr>
        <w:pStyle w:val="ListBullet"/>
      </w:pPr>
      <w:r>
        <w:t>GET /superuser/organisations/{org_id}/members (superuser_org_members) - app/routers/multitenant.py</w:t>
      </w:r>
    </w:p>
    <w:p w14:paraId="308AB7CE" w14:textId="77777777" w:rsidR="00C746E7" w:rsidRDefault="00000000">
      <w:pPr>
        <w:pStyle w:val="ListBullet"/>
      </w:pPr>
      <w:r>
        <w:t>POST /superuser/organisations/{org_id}/members/add (superuser_add_member) - app/routers/multitenant.py</w:t>
      </w:r>
    </w:p>
    <w:sectPr w:rsidR="00C746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455388">
    <w:abstractNumId w:val="8"/>
  </w:num>
  <w:num w:numId="2" w16cid:durableId="1420180531">
    <w:abstractNumId w:val="6"/>
  </w:num>
  <w:num w:numId="3" w16cid:durableId="2141721261">
    <w:abstractNumId w:val="5"/>
  </w:num>
  <w:num w:numId="4" w16cid:durableId="131793660">
    <w:abstractNumId w:val="4"/>
  </w:num>
  <w:num w:numId="5" w16cid:durableId="868687661">
    <w:abstractNumId w:val="7"/>
  </w:num>
  <w:num w:numId="6" w16cid:durableId="676229951">
    <w:abstractNumId w:val="3"/>
  </w:num>
  <w:num w:numId="7" w16cid:durableId="375399054">
    <w:abstractNumId w:val="2"/>
  </w:num>
  <w:num w:numId="8" w16cid:durableId="2137134559">
    <w:abstractNumId w:val="1"/>
  </w:num>
  <w:num w:numId="9" w16cid:durableId="109362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0BCA"/>
    <w:rsid w:val="00AA1D8D"/>
    <w:rsid w:val="00B47730"/>
    <w:rsid w:val="00B72637"/>
    <w:rsid w:val="00C746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54E71"/>
  <w14:defaultImageDpi w14:val="300"/>
  <w15:docId w15:val="{E24BE42A-0196-4EE1-8FC3-8C9F7C91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2680</Words>
  <Characters>14958</Characters>
  <Application>Microsoft Office Word</Application>
  <DocSecurity>0</DocSecurity>
  <Lines>623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Przemek M</cp:lastModifiedBy>
  <cp:revision>2</cp:revision>
  <dcterms:created xsi:type="dcterms:W3CDTF">2013-12-23T23:15:00Z</dcterms:created>
  <dcterms:modified xsi:type="dcterms:W3CDTF">2026-04-05T17:38:00Z</dcterms:modified>
  <cp:category/>
</cp:coreProperties>
</file>